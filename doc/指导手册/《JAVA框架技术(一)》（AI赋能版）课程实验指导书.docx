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78D" w:rsidRDefault="004D078D"/>
    <w:p w:rsidR="004D078D" w:rsidRDefault="004D078D"/>
    <w:p w:rsidR="004D078D" w:rsidRDefault="004D078D"/>
    <w:p w:rsidR="004D078D" w:rsidRDefault="004D078D"/>
    <w:p w:rsidR="004D078D" w:rsidRDefault="00200DF8">
      <w:pPr>
        <w:jc w:val="center"/>
        <w:rPr>
          <w:lang w:eastAsia="zh-CN"/>
        </w:rPr>
      </w:pPr>
      <w:r>
        <w:rPr>
          <w:rFonts w:ascii="Arial" w:eastAsia="黑体" w:hAnsi="Arial"/>
          <w:b/>
          <w:sz w:val="52"/>
          <w:lang w:eastAsia="zh-CN"/>
        </w:rPr>
        <w:t>《</w:t>
      </w:r>
      <w:r>
        <w:rPr>
          <w:rFonts w:ascii="Arial" w:eastAsia="黑体" w:hAnsi="Arial"/>
          <w:b/>
          <w:sz w:val="52"/>
          <w:lang w:eastAsia="zh-CN"/>
        </w:rPr>
        <w:t>JAVA</w:t>
      </w:r>
      <w:r>
        <w:rPr>
          <w:rFonts w:ascii="Arial" w:eastAsia="黑体" w:hAnsi="Arial"/>
          <w:b/>
          <w:sz w:val="52"/>
          <w:lang w:eastAsia="zh-CN"/>
        </w:rPr>
        <w:t>框架技术（一）》</w:t>
      </w:r>
    </w:p>
    <w:p w:rsidR="004D078D" w:rsidRDefault="00200DF8">
      <w:pPr>
        <w:jc w:val="center"/>
        <w:rPr>
          <w:lang w:eastAsia="zh-CN"/>
        </w:rPr>
      </w:pPr>
      <w:r>
        <w:rPr>
          <w:rFonts w:ascii="Arial" w:eastAsia="黑体" w:hAnsi="Arial"/>
          <w:b/>
          <w:sz w:val="52"/>
          <w:lang w:eastAsia="zh-CN"/>
        </w:rPr>
        <w:t>课程实验指导书</w:t>
      </w:r>
    </w:p>
    <w:p w:rsidR="004D078D" w:rsidRDefault="00200DF8">
      <w:pPr>
        <w:jc w:val="center"/>
        <w:rPr>
          <w:lang w:eastAsia="zh-CN"/>
        </w:rPr>
      </w:pPr>
      <w:r>
        <w:rPr>
          <w:rFonts w:ascii="Arial" w:eastAsia="黑体" w:hAnsi="Arial"/>
          <w:b/>
          <w:sz w:val="32"/>
          <w:lang w:eastAsia="zh-CN"/>
        </w:rPr>
        <w:t>（</w:t>
      </w:r>
      <w:r>
        <w:rPr>
          <w:rFonts w:ascii="Arial" w:eastAsia="黑体" w:hAnsi="Arial"/>
          <w:b/>
          <w:sz w:val="32"/>
          <w:lang w:eastAsia="zh-CN"/>
        </w:rPr>
        <w:t xml:space="preserve">AI </w:t>
      </w:r>
      <w:r>
        <w:rPr>
          <w:rFonts w:ascii="Arial" w:eastAsia="黑体" w:hAnsi="Arial"/>
          <w:b/>
          <w:sz w:val="32"/>
          <w:lang w:eastAsia="zh-CN"/>
        </w:rPr>
        <w:t>赋能版）</w:t>
      </w:r>
    </w:p>
    <w:p w:rsidR="004D078D" w:rsidRDefault="004D078D">
      <w:pPr>
        <w:rPr>
          <w:lang w:eastAsia="zh-CN"/>
        </w:rPr>
      </w:pPr>
    </w:p>
    <w:p w:rsidR="004D078D" w:rsidRDefault="004D078D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175"/>
        <w:gridCol w:w="1361"/>
        <w:gridCol w:w="2948"/>
      </w:tblGrid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课程代码</w:t>
            </w:r>
            <w:proofErr w:type="spellEnd"/>
          </w:p>
        </w:tc>
        <w:tc>
          <w:tcPr>
            <w:tcW w:w="3175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1960229</w:t>
            </w:r>
          </w:p>
        </w:tc>
        <w:tc>
          <w:tcPr>
            <w:tcW w:w="13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课程名称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JAVA</w:t>
            </w:r>
            <w:r>
              <w:rPr>
                <w:sz w:val="20"/>
              </w:rPr>
              <w:t>框架技术（一）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课程类别</w:t>
            </w:r>
          </w:p>
        </w:tc>
        <w:tc>
          <w:tcPr>
            <w:tcW w:w="3175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专业课（选修）</w:t>
            </w:r>
          </w:p>
        </w:tc>
        <w:tc>
          <w:tcPr>
            <w:tcW w:w="13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分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2.5 </w:t>
            </w:r>
            <w:r>
              <w:rPr>
                <w:sz w:val="20"/>
              </w:rPr>
              <w:t>学分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时</w:t>
            </w:r>
          </w:p>
        </w:tc>
        <w:tc>
          <w:tcPr>
            <w:tcW w:w="3175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48 </w:t>
            </w:r>
            <w:r>
              <w:rPr>
                <w:sz w:val="20"/>
                <w:lang w:eastAsia="zh-CN"/>
              </w:rPr>
              <w:t>学时（理论</w:t>
            </w:r>
            <w:r>
              <w:rPr>
                <w:sz w:val="20"/>
                <w:lang w:eastAsia="zh-CN"/>
              </w:rPr>
              <w:t xml:space="preserve"> 32 + </w:t>
            </w:r>
            <w:r>
              <w:rPr>
                <w:sz w:val="20"/>
                <w:lang w:eastAsia="zh-CN"/>
              </w:rPr>
              <w:t>实验</w:t>
            </w:r>
            <w:r>
              <w:rPr>
                <w:sz w:val="20"/>
                <w:lang w:eastAsia="zh-CN"/>
              </w:rPr>
              <w:t xml:space="preserve"> 16 + </w:t>
            </w:r>
            <w:r>
              <w:rPr>
                <w:sz w:val="20"/>
                <w:lang w:eastAsia="zh-CN"/>
              </w:rPr>
              <w:t>双师</w:t>
            </w:r>
            <w:r>
              <w:rPr>
                <w:sz w:val="20"/>
                <w:lang w:eastAsia="zh-CN"/>
              </w:rPr>
              <w:t xml:space="preserve"> 2</w:t>
            </w:r>
            <w:r>
              <w:rPr>
                <w:sz w:val="20"/>
                <w:lang w:eastAsia="zh-CN"/>
              </w:rPr>
              <w:t>）</w:t>
            </w:r>
          </w:p>
        </w:tc>
        <w:tc>
          <w:tcPr>
            <w:tcW w:w="136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开课学期</w:t>
            </w:r>
            <w:proofErr w:type="spellEnd"/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第五学期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适用专业</w:t>
            </w:r>
          </w:p>
        </w:tc>
        <w:tc>
          <w:tcPr>
            <w:tcW w:w="3175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软件工程专业</w:t>
            </w:r>
          </w:p>
        </w:tc>
        <w:tc>
          <w:tcPr>
            <w:tcW w:w="13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先修课程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JAVA Web </w:t>
            </w:r>
            <w:r>
              <w:rPr>
                <w:sz w:val="20"/>
                <w:lang w:eastAsia="zh-CN"/>
              </w:rPr>
              <w:t>开发技术、数据库概论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实验项目</w:t>
            </w:r>
            <w:proofErr w:type="spellEnd"/>
          </w:p>
        </w:tc>
        <w:tc>
          <w:tcPr>
            <w:tcW w:w="3175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 w:rsidRPr="00200DF8">
              <w:rPr>
                <w:sz w:val="20"/>
                <w:highlight w:val="green"/>
                <w:lang w:eastAsia="zh-CN"/>
              </w:rPr>
              <w:t>实验</w:t>
            </w:r>
            <w:proofErr w:type="gramStart"/>
            <w:r w:rsidRPr="00200DF8">
              <w:rPr>
                <w:sz w:val="20"/>
                <w:highlight w:val="green"/>
                <w:lang w:eastAsia="zh-CN"/>
              </w:rPr>
              <w:t>一</w:t>
            </w:r>
            <w:proofErr w:type="gramEnd"/>
            <w:r w:rsidRPr="00200DF8">
              <w:rPr>
                <w:sz w:val="20"/>
                <w:highlight w:val="green"/>
                <w:lang w:eastAsia="zh-CN"/>
              </w:rPr>
              <w:t>：</w:t>
            </w:r>
            <w:r w:rsidRPr="00200DF8">
              <w:rPr>
                <w:sz w:val="20"/>
                <w:highlight w:val="green"/>
                <w:lang w:eastAsia="zh-CN"/>
              </w:rPr>
              <w:t xml:space="preserve">AI </w:t>
            </w:r>
            <w:r w:rsidRPr="00200DF8">
              <w:rPr>
                <w:sz w:val="20"/>
                <w:highlight w:val="green"/>
                <w:lang w:eastAsia="zh-CN"/>
              </w:rPr>
              <w:t>赋能</w:t>
            </w:r>
            <w:r w:rsidRPr="00200DF8">
              <w:rPr>
                <w:sz w:val="20"/>
                <w:highlight w:val="green"/>
                <w:lang w:eastAsia="zh-CN"/>
              </w:rPr>
              <w:t xml:space="preserve"> </w:t>
            </w:r>
            <w:proofErr w:type="spellStart"/>
            <w:r w:rsidRPr="00200DF8">
              <w:rPr>
                <w:sz w:val="20"/>
                <w:highlight w:val="green"/>
                <w:lang w:eastAsia="zh-CN"/>
              </w:rPr>
              <w:t>MyBatis</w:t>
            </w:r>
            <w:proofErr w:type="spellEnd"/>
            <w:r w:rsidRPr="00200DF8">
              <w:rPr>
                <w:sz w:val="20"/>
                <w:highlight w:val="green"/>
                <w:lang w:eastAsia="zh-CN"/>
              </w:rPr>
              <w:t xml:space="preserve"> </w:t>
            </w:r>
            <w:r w:rsidRPr="00200DF8">
              <w:rPr>
                <w:sz w:val="20"/>
                <w:highlight w:val="green"/>
                <w:lang w:eastAsia="zh-CN"/>
              </w:rPr>
              <w:t>与</w:t>
            </w:r>
            <w:r w:rsidRPr="00200DF8">
              <w:rPr>
                <w:sz w:val="20"/>
                <w:highlight w:val="green"/>
                <w:lang w:eastAsia="zh-CN"/>
              </w:rPr>
              <w:t xml:space="preserve"> </w:t>
            </w:r>
            <w:proofErr w:type="spellStart"/>
            <w:r w:rsidRPr="00200DF8">
              <w:rPr>
                <w:sz w:val="20"/>
                <w:highlight w:val="green"/>
                <w:lang w:eastAsia="zh-CN"/>
              </w:rPr>
              <w:t>MyBatis</w:t>
            </w:r>
            <w:proofErr w:type="spellEnd"/>
            <w:r w:rsidRPr="00200DF8">
              <w:rPr>
                <w:sz w:val="20"/>
                <w:highlight w:val="green"/>
                <w:lang w:eastAsia="zh-CN"/>
              </w:rPr>
              <w:t xml:space="preserve">-Plus </w:t>
            </w:r>
            <w:r w:rsidRPr="00200DF8">
              <w:rPr>
                <w:sz w:val="20"/>
                <w:highlight w:val="green"/>
                <w:lang w:eastAsia="zh-CN"/>
              </w:rPr>
              <w:t>环境搭建及</w:t>
            </w:r>
            <w:r w:rsidRPr="00200DF8">
              <w:rPr>
                <w:sz w:val="20"/>
                <w:highlight w:val="green"/>
                <w:lang w:eastAsia="zh-CN"/>
              </w:rPr>
              <w:t xml:space="preserve"> CRUD </w:t>
            </w:r>
            <w:r w:rsidRPr="00200DF8">
              <w:rPr>
                <w:sz w:val="20"/>
                <w:highlight w:val="green"/>
                <w:lang w:eastAsia="zh-CN"/>
              </w:rPr>
              <w:t>实操（</w:t>
            </w:r>
            <w:r w:rsidRPr="00200DF8">
              <w:rPr>
                <w:sz w:val="20"/>
                <w:highlight w:val="green"/>
                <w:lang w:eastAsia="zh-CN"/>
              </w:rPr>
              <w:t xml:space="preserve">6 </w:t>
            </w:r>
            <w:r w:rsidRPr="00200DF8">
              <w:rPr>
                <w:sz w:val="20"/>
                <w:highlight w:val="green"/>
                <w:lang w:eastAsia="zh-CN"/>
              </w:rPr>
              <w:t>学时）</w:t>
            </w:r>
            <w:r>
              <w:rPr>
                <w:sz w:val="20"/>
                <w:lang w:eastAsia="zh-CN"/>
              </w:rPr>
              <w:br/>
            </w:r>
            <w:r w:rsidRPr="00200DF8">
              <w:rPr>
                <w:sz w:val="20"/>
                <w:highlight w:val="yellow"/>
                <w:lang w:eastAsia="zh-CN"/>
              </w:rPr>
              <w:t>实验二：</w:t>
            </w:r>
            <w:r w:rsidRPr="00200DF8">
              <w:rPr>
                <w:sz w:val="20"/>
                <w:highlight w:val="yellow"/>
                <w:lang w:eastAsia="zh-CN"/>
              </w:rPr>
              <w:t xml:space="preserve">AI </w:t>
            </w:r>
            <w:r w:rsidRPr="00200DF8">
              <w:rPr>
                <w:sz w:val="20"/>
                <w:highlight w:val="yellow"/>
                <w:lang w:eastAsia="zh-CN"/>
              </w:rPr>
              <w:t>赋能</w:t>
            </w:r>
            <w:r w:rsidRPr="00200DF8">
              <w:rPr>
                <w:sz w:val="20"/>
                <w:highlight w:val="yellow"/>
                <w:lang w:eastAsia="zh-CN"/>
              </w:rPr>
              <w:t xml:space="preserve"> SSM </w:t>
            </w:r>
            <w:r w:rsidRPr="00200DF8">
              <w:rPr>
                <w:sz w:val="20"/>
                <w:highlight w:val="yellow"/>
                <w:lang w:eastAsia="zh-CN"/>
              </w:rPr>
              <w:t>框架整合与</w:t>
            </w:r>
            <w:r w:rsidRPr="00200DF8">
              <w:rPr>
                <w:sz w:val="20"/>
                <w:highlight w:val="yellow"/>
                <w:lang w:eastAsia="zh-CN"/>
              </w:rPr>
              <w:t xml:space="preserve"> EMP </w:t>
            </w:r>
            <w:r w:rsidRPr="00200DF8">
              <w:rPr>
                <w:sz w:val="20"/>
                <w:highlight w:val="yellow"/>
                <w:lang w:eastAsia="zh-CN"/>
              </w:rPr>
              <w:t>员工管理</w:t>
            </w:r>
            <w:r w:rsidRPr="00200DF8">
              <w:rPr>
                <w:sz w:val="20"/>
                <w:highlight w:val="yellow"/>
                <w:lang w:eastAsia="zh-CN"/>
              </w:rPr>
              <w:t xml:space="preserve"> MIS </w:t>
            </w:r>
            <w:r w:rsidRPr="00200DF8">
              <w:rPr>
                <w:sz w:val="20"/>
                <w:highlight w:val="yellow"/>
                <w:lang w:eastAsia="zh-CN"/>
              </w:rPr>
              <w:t>系统开发（</w:t>
            </w:r>
            <w:r w:rsidRPr="00200DF8">
              <w:rPr>
                <w:sz w:val="20"/>
                <w:highlight w:val="yellow"/>
                <w:lang w:eastAsia="zh-CN"/>
              </w:rPr>
              <w:t xml:space="preserve">10 </w:t>
            </w:r>
            <w:r w:rsidRPr="00200DF8">
              <w:rPr>
                <w:sz w:val="20"/>
                <w:highlight w:val="yellow"/>
                <w:lang w:eastAsia="zh-CN"/>
              </w:rPr>
              <w:t>学时，含双师课堂</w:t>
            </w:r>
            <w:r w:rsidRPr="00200DF8">
              <w:rPr>
                <w:sz w:val="20"/>
                <w:highlight w:val="yellow"/>
                <w:lang w:eastAsia="zh-CN"/>
              </w:rPr>
              <w:t xml:space="preserve"> 2 </w:t>
            </w:r>
            <w:r w:rsidRPr="00200DF8">
              <w:rPr>
                <w:sz w:val="20"/>
                <w:highlight w:val="yellow"/>
                <w:lang w:eastAsia="zh-CN"/>
              </w:rPr>
              <w:t>学时）</w:t>
            </w:r>
          </w:p>
        </w:tc>
        <w:tc>
          <w:tcPr>
            <w:tcW w:w="1361" w:type="dxa"/>
          </w:tcPr>
          <w:p w:rsidR="004D078D" w:rsidRDefault="004D078D">
            <w:pPr>
              <w:spacing w:after="20"/>
              <w:rPr>
                <w:lang w:eastAsia="zh-CN"/>
              </w:rPr>
            </w:pPr>
          </w:p>
        </w:tc>
        <w:tc>
          <w:tcPr>
            <w:tcW w:w="2948" w:type="dxa"/>
          </w:tcPr>
          <w:p w:rsidR="004D078D" w:rsidRDefault="004D078D">
            <w:pPr>
              <w:spacing w:after="20"/>
              <w:rPr>
                <w:lang w:eastAsia="zh-CN"/>
              </w:rPr>
            </w:pP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实验环境</w:t>
            </w:r>
            <w:proofErr w:type="spellEnd"/>
          </w:p>
        </w:tc>
        <w:tc>
          <w:tcPr>
            <w:tcW w:w="3175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IntelliJ IDEA + Maven + MySQL + Git + Tomcat + AI </w:t>
            </w:r>
            <w:r>
              <w:rPr>
                <w:sz w:val="20"/>
              </w:rPr>
              <w:t>编程插件（通义灵码</w:t>
            </w:r>
            <w:r>
              <w:rPr>
                <w:sz w:val="20"/>
              </w:rPr>
              <w:t xml:space="preserve"> / GitHub Copilot / CodeGeeX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>+ ApiFox</w:t>
            </w:r>
          </w:p>
        </w:tc>
        <w:tc>
          <w:tcPr>
            <w:tcW w:w="1361" w:type="dxa"/>
          </w:tcPr>
          <w:p w:rsidR="004D078D" w:rsidRDefault="004D078D">
            <w:pPr>
              <w:spacing w:after="20"/>
            </w:pPr>
          </w:p>
        </w:tc>
        <w:tc>
          <w:tcPr>
            <w:tcW w:w="2948" w:type="dxa"/>
          </w:tcPr>
          <w:p w:rsidR="004D078D" w:rsidRDefault="004D078D">
            <w:pPr>
              <w:spacing w:after="20"/>
            </w:pP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主教材</w:t>
            </w:r>
          </w:p>
        </w:tc>
        <w:tc>
          <w:tcPr>
            <w:tcW w:w="3175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《</w:t>
            </w:r>
            <w:r>
              <w:rPr>
                <w:sz w:val="20"/>
              </w:rPr>
              <w:t xml:space="preserve">Java EE </w:t>
            </w:r>
            <w:r>
              <w:rPr>
                <w:sz w:val="20"/>
              </w:rPr>
              <w:t>企业级应用开发教程（</w:t>
            </w:r>
            <w:r>
              <w:rPr>
                <w:sz w:val="20"/>
              </w:rPr>
              <w:t>Spring+Spring MVC+MyBatis</w:t>
            </w:r>
            <w:r>
              <w:rPr>
                <w:sz w:val="20"/>
              </w:rPr>
              <w:t>）（第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版）》，黑马程序员组编，人民邮电出版社，</w:t>
            </w:r>
            <w:r>
              <w:rPr>
                <w:sz w:val="20"/>
              </w:rPr>
              <w:t xml:space="preserve">2023 </w:t>
            </w:r>
            <w:r>
              <w:rPr>
                <w:sz w:val="20"/>
              </w:rPr>
              <w:t>年</w:t>
            </w:r>
          </w:p>
        </w:tc>
        <w:tc>
          <w:tcPr>
            <w:tcW w:w="1361" w:type="dxa"/>
          </w:tcPr>
          <w:p w:rsidR="004D078D" w:rsidRDefault="004D078D">
            <w:pPr>
              <w:spacing w:after="20"/>
            </w:pPr>
          </w:p>
        </w:tc>
        <w:tc>
          <w:tcPr>
            <w:tcW w:w="2948" w:type="dxa"/>
          </w:tcPr>
          <w:p w:rsidR="004D078D" w:rsidRDefault="004D078D">
            <w:pPr>
              <w:spacing w:after="20"/>
            </w:pP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开课学期</w:t>
            </w:r>
          </w:p>
        </w:tc>
        <w:tc>
          <w:tcPr>
            <w:tcW w:w="3175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2026—2027 </w:t>
            </w:r>
            <w:r>
              <w:rPr>
                <w:sz w:val="20"/>
                <w:lang w:eastAsia="zh-CN"/>
              </w:rPr>
              <w:t>学年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第一学期（</w:t>
            </w:r>
            <w:r>
              <w:rPr>
                <w:sz w:val="20"/>
                <w:lang w:eastAsia="zh-CN"/>
              </w:rPr>
              <w:t xml:space="preserve">24 </w:t>
            </w:r>
            <w:r>
              <w:rPr>
                <w:sz w:val="20"/>
                <w:lang w:eastAsia="zh-CN"/>
              </w:rPr>
              <w:t>级）</w:t>
            </w:r>
          </w:p>
        </w:tc>
        <w:tc>
          <w:tcPr>
            <w:tcW w:w="1361" w:type="dxa"/>
          </w:tcPr>
          <w:p w:rsidR="004D078D" w:rsidRDefault="004D078D">
            <w:pPr>
              <w:spacing w:after="20"/>
              <w:rPr>
                <w:lang w:eastAsia="zh-CN"/>
              </w:rPr>
            </w:pPr>
          </w:p>
        </w:tc>
        <w:tc>
          <w:tcPr>
            <w:tcW w:w="2948" w:type="dxa"/>
          </w:tcPr>
          <w:p w:rsidR="004D078D" w:rsidRDefault="004D078D">
            <w:pPr>
              <w:spacing w:after="20"/>
              <w:rPr>
                <w:lang w:eastAsia="zh-CN"/>
              </w:rPr>
            </w:pP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:rsidR="004D078D" w:rsidRDefault="00200DF8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第一部分　实验总则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一、实验教学目标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本课程</w:t>
      </w:r>
      <w:proofErr w:type="gramStart"/>
      <w:r>
        <w:rPr>
          <w:lang w:eastAsia="zh-CN"/>
        </w:rPr>
        <w:t>实验共</w:t>
      </w:r>
      <w:proofErr w:type="gramEnd"/>
      <w:r>
        <w:rPr>
          <w:lang w:eastAsia="zh-CN"/>
        </w:rPr>
        <w:t xml:space="preserve"> 16 </w:t>
      </w:r>
      <w:r>
        <w:rPr>
          <w:lang w:eastAsia="zh-CN"/>
        </w:rPr>
        <w:t>学时，是《</w:t>
      </w:r>
      <w:r>
        <w:rPr>
          <w:lang w:eastAsia="zh-CN"/>
        </w:rPr>
        <w:t>JAVA</w:t>
      </w:r>
      <w:r>
        <w:rPr>
          <w:lang w:eastAsia="zh-CN"/>
        </w:rPr>
        <w:t>框架技术（一）》课程</w:t>
      </w:r>
      <w:r>
        <w:rPr>
          <w:lang w:eastAsia="zh-CN"/>
        </w:rPr>
        <w:t>“</w:t>
      </w:r>
      <w:r>
        <w:rPr>
          <w:lang w:eastAsia="zh-CN"/>
        </w:rPr>
        <w:t>懂原理、会编码、善工具、能落地</w:t>
      </w:r>
      <w:r>
        <w:rPr>
          <w:lang w:eastAsia="zh-CN"/>
        </w:rPr>
        <w:t>”</w:t>
      </w:r>
      <w:r>
        <w:rPr>
          <w:lang w:eastAsia="zh-CN"/>
        </w:rPr>
        <w:t>能力体系的核心实践环节。依托</w:t>
      </w:r>
      <w:r>
        <w:rPr>
          <w:lang w:eastAsia="zh-CN"/>
        </w:rPr>
        <w:t xml:space="preserve"> Spring</w:t>
      </w:r>
      <w:r>
        <w:rPr>
          <w:lang w:eastAsia="zh-CN"/>
        </w:rPr>
        <w:t>、</w:t>
      </w:r>
      <w:proofErr w:type="spellStart"/>
      <w:r>
        <w:rPr>
          <w:lang w:eastAsia="zh-CN"/>
        </w:rPr>
        <w:t>SpringMVC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（含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-Plus</w:t>
      </w:r>
      <w:r>
        <w:rPr>
          <w:lang w:eastAsia="zh-CN"/>
        </w:rPr>
        <w:t>）三大主流轻量级框架，融合</w:t>
      </w:r>
      <w:r>
        <w:rPr>
          <w:lang w:eastAsia="zh-CN"/>
        </w:rPr>
        <w:t xml:space="preserve"> AI </w:t>
      </w:r>
      <w:r>
        <w:rPr>
          <w:lang w:eastAsia="zh-CN"/>
        </w:rPr>
        <w:t>辅助开发、智能调试、代码生成与工程化重构等前沿技术，面向企业真实项目场景开展训练。通过本课程实验，学生应达到以下目标：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独立完成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-Plus </w:t>
      </w:r>
      <w:r>
        <w:rPr>
          <w:lang w:eastAsia="zh-CN"/>
        </w:rPr>
        <w:t>持久层开发环境的搭建与调试，掌握基础</w:t>
      </w:r>
      <w:r>
        <w:rPr>
          <w:lang w:eastAsia="zh-CN"/>
        </w:rPr>
        <w:t xml:space="preserve"> CRUD</w:t>
      </w:r>
      <w:r>
        <w:rPr>
          <w:lang w:eastAsia="zh-CN"/>
        </w:rPr>
        <w:t>、动态</w:t>
      </w:r>
      <w:r>
        <w:rPr>
          <w:lang w:eastAsia="zh-CN"/>
        </w:rPr>
        <w:t xml:space="preserve"> SQL</w:t>
      </w:r>
      <w:r>
        <w:rPr>
          <w:lang w:eastAsia="zh-CN"/>
        </w:rPr>
        <w:t>、多条件查询、批量操作与分页功能的开发；</w:t>
      </w:r>
    </w:p>
    <w:p w:rsidR="004D078D" w:rsidRDefault="00200DF8">
      <w:pPr>
        <w:spacing w:after="40"/>
        <w:ind w:left="420"/>
      </w:pPr>
      <w:r>
        <w:t xml:space="preserve">2. </w:t>
      </w:r>
      <w:proofErr w:type="spellStart"/>
      <w:r>
        <w:t>独立完成</w:t>
      </w:r>
      <w:proofErr w:type="spellEnd"/>
      <w:r>
        <w:t xml:space="preserve"> </w:t>
      </w:r>
      <w:proofErr w:type="spellStart"/>
      <w:r>
        <w:t>SSM</w:t>
      </w:r>
      <w:r>
        <w:t>（</w:t>
      </w:r>
      <w:r>
        <w:t>Spring</w:t>
      </w:r>
      <w:proofErr w:type="spellEnd"/>
      <w:r>
        <w:t xml:space="preserve"> + </w:t>
      </w:r>
      <w:proofErr w:type="spellStart"/>
      <w:r>
        <w:t>SpringMVC</w:t>
      </w:r>
      <w:proofErr w:type="spellEnd"/>
      <w:r>
        <w:t xml:space="preserve"> + MyBatis-Plus</w:t>
      </w:r>
      <w:r>
        <w:t>）全注解框架整合，掌握三层架构（</w:t>
      </w:r>
      <w:r>
        <w:t>Controller–Service–Mapper</w:t>
      </w:r>
      <w:r>
        <w:t>）的开发规范；</w:t>
      </w:r>
    </w:p>
    <w:p w:rsidR="004D078D" w:rsidRDefault="00200DF8">
      <w:pPr>
        <w:spacing w:after="40"/>
        <w:ind w:left="420"/>
      </w:pPr>
      <w:r>
        <w:t xml:space="preserve">3. </w:t>
      </w:r>
      <w:r>
        <w:t>熟练运用</w:t>
      </w:r>
      <w:r>
        <w:t xml:space="preserve"> AI </w:t>
      </w:r>
      <w:r>
        <w:t>编程辅助工具（通义灵码、</w:t>
      </w:r>
      <w:r>
        <w:t>GitHub Copilot</w:t>
      </w:r>
      <w:r>
        <w:t>、</w:t>
      </w:r>
      <w:r>
        <w:t>CodeGeeX</w:t>
      </w:r>
      <w:r>
        <w:t>）完成依赖配置、代码生成、错误排查与性能优化，并能对</w:t>
      </w:r>
      <w:r>
        <w:t xml:space="preserve"> AI </w:t>
      </w:r>
      <w:r>
        <w:t>生成代码进行甄别、校验、修正与工程化改造；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掌握日志分析（</w:t>
      </w:r>
      <w:r>
        <w:rPr>
          <w:lang w:eastAsia="zh-CN"/>
        </w:rPr>
        <w:t>Log4j</w:t>
      </w:r>
      <w:r>
        <w:rPr>
          <w:lang w:eastAsia="zh-CN"/>
        </w:rPr>
        <w:t>）、单元测试（</w:t>
      </w:r>
      <w:r>
        <w:rPr>
          <w:lang w:eastAsia="zh-CN"/>
        </w:rPr>
        <w:t>JUnit</w:t>
      </w:r>
      <w:r>
        <w:rPr>
          <w:lang w:eastAsia="zh-CN"/>
        </w:rPr>
        <w:t>）与接口测试（</w:t>
      </w:r>
      <w:proofErr w:type="spellStart"/>
      <w:r>
        <w:rPr>
          <w:lang w:eastAsia="zh-CN"/>
        </w:rPr>
        <w:t>ApiFox</w:t>
      </w:r>
      <w:proofErr w:type="spellEnd"/>
      <w:r>
        <w:rPr>
          <w:lang w:eastAsia="zh-CN"/>
        </w:rPr>
        <w:t>）等质量保障手段，具备独立排查框架配置异常、</w:t>
      </w:r>
      <w:r>
        <w:rPr>
          <w:lang w:eastAsia="zh-CN"/>
        </w:rPr>
        <w:t xml:space="preserve">SQL </w:t>
      </w:r>
      <w:r>
        <w:rPr>
          <w:lang w:eastAsia="zh-CN"/>
        </w:rPr>
        <w:t>执行异常及数据映射错误的能力；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树立</w:t>
      </w:r>
      <w:r>
        <w:rPr>
          <w:lang w:eastAsia="zh-CN"/>
        </w:rPr>
        <w:t xml:space="preserve">“AI </w:t>
      </w:r>
      <w:r>
        <w:rPr>
          <w:lang w:eastAsia="zh-CN"/>
        </w:rPr>
        <w:t>辅助、人脑主导</w:t>
      </w:r>
      <w:r>
        <w:rPr>
          <w:lang w:eastAsia="zh-CN"/>
        </w:rPr>
        <w:t>”</w:t>
      </w:r>
      <w:r>
        <w:rPr>
          <w:lang w:eastAsia="zh-CN"/>
        </w:rPr>
        <w:t>的开发理念，养成编码规范、分层清晰、注释完整、日志健全的企业级开发习惯。</w:t>
      </w:r>
    </w:p>
    <w:p w:rsidR="004D078D" w:rsidRDefault="00200DF8">
      <w:pPr>
        <w:pStyle w:val="21"/>
      </w:pPr>
      <w:proofErr w:type="spellStart"/>
      <w:r>
        <w:rPr>
          <w:rFonts w:ascii="Arial" w:eastAsia="黑体" w:hAnsi="Arial"/>
        </w:rPr>
        <w:t>二、实验总体安排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628"/>
        <w:gridCol w:w="1247"/>
        <w:gridCol w:w="1474"/>
        <w:gridCol w:w="1474"/>
      </w:tblGrid>
      <w:tr w:rsidR="004D078D">
        <w:trPr>
          <w:jc w:val="center"/>
        </w:trPr>
        <w:tc>
          <w:tcPr>
            <w:tcW w:w="1134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实验编号</w:t>
            </w:r>
          </w:p>
        </w:tc>
        <w:tc>
          <w:tcPr>
            <w:tcW w:w="362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实验名称</w:t>
            </w:r>
          </w:p>
        </w:tc>
        <w:tc>
          <w:tcPr>
            <w:tcW w:w="1247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学时</w:t>
            </w:r>
          </w:p>
        </w:tc>
        <w:tc>
          <w:tcPr>
            <w:tcW w:w="1474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实验类型</w:t>
            </w:r>
          </w:p>
        </w:tc>
        <w:tc>
          <w:tcPr>
            <w:tcW w:w="1474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对应章节</w:t>
            </w:r>
          </w:p>
        </w:tc>
      </w:tr>
      <w:tr w:rsidR="004D078D">
        <w:trPr>
          <w:jc w:val="center"/>
        </w:trPr>
        <w:tc>
          <w:tcPr>
            <w:tcW w:w="113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实验一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赋能</w:t>
            </w:r>
            <w:r>
              <w:rPr>
                <w:sz w:val="20"/>
              </w:rPr>
              <w:t xml:space="preserve"> MyBatis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MyBatis-Plus </w:t>
            </w:r>
            <w:r>
              <w:rPr>
                <w:sz w:val="20"/>
              </w:rPr>
              <w:t>环境搭建及</w:t>
            </w:r>
            <w:r>
              <w:rPr>
                <w:sz w:val="20"/>
              </w:rPr>
              <w:t xml:space="preserve"> CRUD </w:t>
            </w:r>
            <w:r>
              <w:rPr>
                <w:sz w:val="20"/>
              </w:rPr>
              <w:t>实操</w:t>
            </w:r>
          </w:p>
        </w:tc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6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验证性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设计性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第一章（第</w:t>
            </w:r>
            <w:r>
              <w:rPr>
                <w:sz w:val="20"/>
                <w:lang w:eastAsia="zh-CN"/>
              </w:rPr>
              <w:t xml:space="preserve"> 1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2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5 </w:t>
            </w:r>
            <w:r>
              <w:rPr>
                <w:sz w:val="20"/>
                <w:lang w:eastAsia="zh-CN"/>
              </w:rPr>
              <w:t>节）</w:t>
            </w:r>
          </w:p>
        </w:tc>
      </w:tr>
      <w:tr w:rsidR="004D078D">
        <w:trPr>
          <w:jc w:val="center"/>
        </w:trPr>
        <w:tc>
          <w:tcPr>
            <w:tcW w:w="113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实验二</w:t>
            </w:r>
            <w:proofErr w:type="spellEnd"/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赋能</w:t>
            </w:r>
            <w:r>
              <w:rPr>
                <w:sz w:val="20"/>
              </w:rPr>
              <w:t xml:space="preserve"> SSM </w:t>
            </w:r>
            <w:r>
              <w:rPr>
                <w:sz w:val="20"/>
              </w:rPr>
              <w:t>框架整合与</w:t>
            </w:r>
            <w:r>
              <w:rPr>
                <w:sz w:val="20"/>
              </w:rPr>
              <w:t xml:space="preserve"> EMP </w:t>
            </w:r>
            <w:r>
              <w:rPr>
                <w:sz w:val="20"/>
              </w:rPr>
              <w:t>员工管理</w:t>
            </w:r>
            <w:r>
              <w:rPr>
                <w:sz w:val="20"/>
              </w:rPr>
              <w:t xml:space="preserve"> MIS </w:t>
            </w:r>
            <w:r>
              <w:rPr>
                <w:sz w:val="20"/>
              </w:rPr>
              <w:t>系统开发</w:t>
            </w:r>
          </w:p>
        </w:tc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10</w:t>
            </w:r>
            <w:r>
              <w:rPr>
                <w:sz w:val="20"/>
              </w:rPr>
              <w:t>（含双师课堂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）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综合性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设计性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第二章（第</w:t>
            </w:r>
            <w:r>
              <w:rPr>
                <w:sz w:val="20"/>
              </w:rPr>
              <w:t xml:space="preserve"> 1—5 </w:t>
            </w:r>
            <w:r>
              <w:rPr>
                <w:sz w:val="20"/>
              </w:rPr>
              <w:t>节）</w:t>
            </w:r>
          </w:p>
        </w:tc>
      </w:tr>
      <w:tr w:rsidR="004D078D">
        <w:trPr>
          <w:jc w:val="center"/>
        </w:trPr>
        <w:tc>
          <w:tcPr>
            <w:tcW w:w="113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合计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—</w:t>
            </w:r>
          </w:p>
        </w:tc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16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—</w:t>
            </w:r>
          </w:p>
        </w:tc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—</w:t>
            </w:r>
          </w:p>
        </w:tc>
      </w:tr>
    </w:tbl>
    <w:p w:rsidR="004D078D" w:rsidRDefault="004D078D">
      <w:pPr>
        <w:spacing w:after="0"/>
      </w:pP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三、实验环境与工具清单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948"/>
        <w:gridCol w:w="2041"/>
        <w:gridCol w:w="2721"/>
      </w:tblGrid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hd w:val="clear" w:color="auto" w:fill="D9E2F3"/>
              <w:spacing w:after="20"/>
            </w:pPr>
            <w:proofErr w:type="spellStart"/>
            <w:r>
              <w:rPr>
                <w:b/>
                <w:sz w:val="20"/>
              </w:rPr>
              <w:t>类别</w:t>
            </w:r>
            <w:proofErr w:type="spellEnd"/>
          </w:p>
        </w:tc>
        <w:tc>
          <w:tcPr>
            <w:tcW w:w="294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软件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工具</w:t>
            </w:r>
          </w:p>
        </w:tc>
        <w:tc>
          <w:tcPr>
            <w:tcW w:w="2041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建议版本</w:t>
            </w:r>
          </w:p>
        </w:tc>
        <w:tc>
          <w:tcPr>
            <w:tcW w:w="2721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用途说明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开发环境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JDK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11</w:t>
            </w:r>
            <w:r>
              <w:rPr>
                <w:sz w:val="20"/>
              </w:rPr>
              <w:t>（与教材一致）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Java </w:t>
            </w:r>
            <w:r>
              <w:rPr>
                <w:sz w:val="20"/>
              </w:rPr>
              <w:t>编译与运行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开发环境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IntelliJ IDEA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2022.x </w:t>
            </w:r>
            <w:r>
              <w:rPr>
                <w:sz w:val="20"/>
                <w:lang w:eastAsia="zh-CN"/>
              </w:rPr>
              <w:t>及以上（旗舰版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社区版均可）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集成开发环境</w:t>
            </w:r>
            <w:proofErr w:type="spellEnd"/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构建工具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Maven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3.8.x</w:t>
            </w:r>
            <w:r>
              <w:rPr>
                <w:sz w:val="20"/>
              </w:rPr>
              <w:t>，配置阿里云镜像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依赖管理与项目构建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数据库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MySQL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8.0.x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业务数据存储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lastRenderedPageBreak/>
              <w:t>版本控制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Git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2.30 </w:t>
            </w:r>
            <w:r>
              <w:rPr>
                <w:sz w:val="20"/>
              </w:rPr>
              <w:t>及以上，</w:t>
            </w:r>
            <w:r>
              <w:rPr>
                <w:sz w:val="20"/>
              </w:rPr>
              <w:t xml:space="preserve">IDEA </w:t>
            </w:r>
            <w:r>
              <w:rPr>
                <w:sz w:val="20"/>
              </w:rPr>
              <w:t>内置集成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代码版本管理与协作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容器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Apache Tomcat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9.x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Web </w:t>
            </w:r>
            <w:r>
              <w:rPr>
                <w:sz w:val="20"/>
                <w:lang w:eastAsia="zh-CN"/>
              </w:rPr>
              <w:t>应用运行（实验二）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日志框架</w:t>
            </w:r>
            <w:proofErr w:type="spellEnd"/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Log4j / SLF4J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Log4j 1.2.x</w:t>
            </w:r>
            <w:r>
              <w:rPr>
                <w:sz w:val="20"/>
              </w:rPr>
              <w:t>（教学用）或</w:t>
            </w:r>
            <w:r>
              <w:rPr>
                <w:sz w:val="20"/>
              </w:rPr>
              <w:t xml:space="preserve"> Logback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SQL </w:t>
            </w:r>
            <w:r>
              <w:rPr>
                <w:sz w:val="20"/>
                <w:lang w:eastAsia="zh-CN"/>
              </w:rPr>
              <w:t>日志与运行日志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单元测试</w:t>
            </w:r>
            <w:proofErr w:type="spellEnd"/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JUnit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4.13.x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持久层与服务层测试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接口测试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ApiFox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最新版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RESTful </w:t>
            </w:r>
            <w:r>
              <w:rPr>
                <w:sz w:val="20"/>
              </w:rPr>
              <w:t>接口调试与批量测试</w:t>
            </w:r>
          </w:p>
        </w:tc>
      </w:tr>
      <w:tr w:rsidR="004D078D">
        <w:trPr>
          <w:jc w:val="center"/>
        </w:trPr>
        <w:tc>
          <w:tcPr>
            <w:tcW w:w="124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工具</w:t>
            </w:r>
          </w:p>
        </w:tc>
        <w:tc>
          <w:tcPr>
            <w:tcW w:w="294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通义灵码</w:t>
            </w:r>
            <w:r>
              <w:rPr>
                <w:sz w:val="20"/>
              </w:rPr>
              <w:t xml:space="preserve"> / GitHub Copilot / CodeGeeX</w:t>
            </w:r>
            <w:r>
              <w:rPr>
                <w:sz w:val="20"/>
              </w:rPr>
              <w:t>（任选其一及以上）</w:t>
            </w:r>
          </w:p>
        </w:tc>
        <w:tc>
          <w:tcPr>
            <w:tcW w:w="204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IDEA </w:t>
            </w:r>
            <w:r>
              <w:rPr>
                <w:sz w:val="20"/>
              </w:rPr>
              <w:t>插件版</w:t>
            </w:r>
          </w:p>
        </w:tc>
        <w:tc>
          <w:tcPr>
            <w:tcW w:w="272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辅助代码生成、纠错、重构与文档生成</w:t>
            </w: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四、实验守则与纪律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实验前必须完成对应章节的理论学习与课前预习，明确本次实验的目标与内容；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独立完成环境搭建与功能开发，严禁直接复制完整项目代码或抄袭他人成果，一经查实实验成绩记零分；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规范使用</w:t>
      </w:r>
      <w:r>
        <w:rPr>
          <w:lang w:eastAsia="zh-CN"/>
        </w:rPr>
        <w:t xml:space="preserve"> AI </w:t>
      </w:r>
      <w:r>
        <w:rPr>
          <w:lang w:eastAsia="zh-CN"/>
        </w:rPr>
        <w:t>工具：允许利用</w:t>
      </w:r>
      <w:r>
        <w:rPr>
          <w:lang w:eastAsia="zh-CN"/>
        </w:rPr>
        <w:t xml:space="preserve"> AI </w:t>
      </w:r>
      <w:r>
        <w:rPr>
          <w:lang w:eastAsia="zh-CN"/>
        </w:rPr>
        <w:t>生成基础配置、通用代码片段及接口模板，但必须逐行人工校验；</w:t>
      </w:r>
      <w:r w:rsidRPr="005F3EC3">
        <w:rPr>
          <w:color w:val="FF0000"/>
          <w:lang w:eastAsia="zh-CN"/>
        </w:rPr>
        <w:t>严禁直接复制粘贴</w:t>
      </w:r>
      <w:r w:rsidRPr="005F3EC3">
        <w:rPr>
          <w:color w:val="FF0000"/>
          <w:lang w:eastAsia="zh-CN"/>
        </w:rPr>
        <w:t xml:space="preserve"> AI </w:t>
      </w:r>
      <w:r w:rsidRPr="005F3EC3">
        <w:rPr>
          <w:color w:val="FF0000"/>
          <w:lang w:eastAsia="zh-CN"/>
        </w:rPr>
        <w:t>生成的完整项目；须完整保留</w:t>
      </w:r>
      <w:r w:rsidRPr="005F3EC3">
        <w:rPr>
          <w:color w:val="FF0000"/>
          <w:lang w:eastAsia="zh-CN"/>
        </w:rPr>
        <w:t xml:space="preserve"> AI </w:t>
      </w:r>
      <w:r w:rsidRPr="005F3EC3">
        <w:rPr>
          <w:color w:val="FF0000"/>
          <w:lang w:eastAsia="zh-CN"/>
        </w:rPr>
        <w:t>交互调试记录与代码修改痕迹</w:t>
      </w:r>
      <w:r>
        <w:rPr>
          <w:lang w:eastAsia="zh-CN"/>
        </w:rPr>
        <w:t>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遵守实训室管理制度，按时提交实验成果与实验报告；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树立数据安全与合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开发意识，严禁在代码中硬编码真实账号口令，严禁将涉及隐私的数据带入实验环境。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五、实验报告要求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每次实验结束后，须在</w:t>
      </w:r>
      <w:r w:rsidRPr="00200DF8">
        <w:rPr>
          <w:color w:val="FF0000"/>
          <w:lang w:eastAsia="zh-CN"/>
        </w:rPr>
        <w:t xml:space="preserve"> </w:t>
      </w:r>
      <w:r w:rsidRPr="00386882">
        <w:rPr>
          <w:color w:val="FF0000"/>
          <w:highlight w:val="yellow"/>
          <w:lang w:eastAsia="zh-CN"/>
        </w:rPr>
        <w:t>3</w:t>
      </w:r>
      <w:r>
        <w:rPr>
          <w:lang w:eastAsia="zh-CN"/>
        </w:rPr>
        <w:t xml:space="preserve"> </w:t>
      </w:r>
      <w:r>
        <w:rPr>
          <w:lang w:eastAsia="zh-CN"/>
        </w:rPr>
        <w:t>日内提交实验报告（电子版，</w:t>
      </w:r>
      <w:r>
        <w:rPr>
          <w:lang w:eastAsia="zh-CN"/>
        </w:rPr>
        <w:t xml:space="preserve">Word </w:t>
      </w:r>
      <w:r>
        <w:rPr>
          <w:lang w:eastAsia="zh-CN"/>
        </w:rPr>
        <w:t>或</w:t>
      </w:r>
      <w:r>
        <w:rPr>
          <w:lang w:eastAsia="zh-CN"/>
        </w:rPr>
        <w:t xml:space="preserve"> PDF </w:t>
      </w:r>
      <w:r>
        <w:rPr>
          <w:lang w:eastAsia="zh-CN"/>
        </w:rPr>
        <w:t>格式），内容包括：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28"/>
        <w:gridCol w:w="6350"/>
      </w:tblGrid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hd w:val="clear" w:color="auto" w:fill="D9E2F3"/>
              <w:spacing w:after="20"/>
            </w:pPr>
            <w:proofErr w:type="spellStart"/>
            <w:r>
              <w:rPr>
                <w:b/>
                <w:sz w:val="20"/>
              </w:rPr>
              <w:t>序号</w:t>
            </w:r>
            <w:proofErr w:type="spellEnd"/>
          </w:p>
        </w:tc>
        <w:tc>
          <w:tcPr>
            <w:tcW w:w="192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组成部分</w:t>
            </w:r>
          </w:p>
        </w:tc>
        <w:tc>
          <w:tcPr>
            <w:tcW w:w="6350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具体要求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1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实验概况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实验名称、日期、学时、实验环境（版本信息）、同组人员（如有）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2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实验目标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本次实验</w:t>
            </w:r>
            <w:proofErr w:type="gramStart"/>
            <w:r>
              <w:rPr>
                <w:sz w:val="20"/>
                <w:lang w:eastAsia="zh-CN"/>
              </w:rPr>
              <w:t>需达成</w:t>
            </w:r>
            <w:proofErr w:type="gramEnd"/>
            <w:r>
              <w:rPr>
                <w:sz w:val="20"/>
                <w:lang w:eastAsia="zh-CN"/>
              </w:rPr>
              <w:t>的知识与能力目标（可参照指导书改写）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3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实验内容与过程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关键步骤说明、核心代码片段（非全部代码）及运行结果截图（须包含控制台</w:t>
            </w:r>
            <w:r>
              <w:rPr>
                <w:sz w:val="20"/>
                <w:lang w:eastAsia="zh-CN"/>
              </w:rPr>
              <w:t xml:space="preserve"> SQL </w:t>
            </w:r>
            <w:r>
              <w:rPr>
                <w:sz w:val="20"/>
                <w:lang w:eastAsia="zh-CN"/>
              </w:rPr>
              <w:t>日志与测试结果）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4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应用记录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使用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工具生成的关键内容、提示词摘要、人工校验与修正过程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5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问题与解决方案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实验中遇到的报错（附错误信息与日志）、原因分析与解决过程，至少如实记录</w:t>
            </w:r>
            <w:r>
              <w:rPr>
                <w:sz w:val="20"/>
                <w:lang w:eastAsia="zh-CN"/>
              </w:rPr>
              <w:t xml:space="preserve"> 2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典型问题</w:t>
            </w:r>
          </w:p>
        </w:tc>
      </w:tr>
      <w:tr w:rsidR="004D078D">
        <w:trPr>
          <w:jc w:val="center"/>
        </w:trPr>
        <w:tc>
          <w:tcPr>
            <w:tcW w:w="680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6</w:t>
            </w:r>
          </w:p>
        </w:tc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实验总结与思考</w:t>
            </w:r>
          </w:p>
        </w:tc>
        <w:tc>
          <w:tcPr>
            <w:tcW w:w="6350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收获体会、思考题解答、对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生成代码质量的评价与改进建议</w:t>
            </w: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六、实验成绩评定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实验实训环节占课程总评</w:t>
      </w:r>
      <w:r>
        <w:rPr>
          <w:lang w:eastAsia="zh-CN"/>
        </w:rPr>
        <w:t xml:space="preserve"> 10 </w:t>
      </w:r>
      <w:r>
        <w:rPr>
          <w:lang w:eastAsia="zh-CN"/>
        </w:rPr>
        <w:t>分，指导教师依据以下维度综合评定（总分</w:t>
      </w:r>
      <w:r>
        <w:rPr>
          <w:lang w:eastAsia="zh-CN"/>
        </w:rPr>
        <w:t xml:space="preserve"> 10 </w:t>
      </w:r>
      <w:r>
        <w:rPr>
          <w:lang w:eastAsia="zh-CN"/>
        </w:rPr>
        <w:t>分）：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907"/>
        <w:gridCol w:w="5556"/>
      </w:tblGrid>
      <w:tr w:rsidR="004D078D">
        <w:trPr>
          <w:jc w:val="center"/>
        </w:trPr>
        <w:tc>
          <w:tcPr>
            <w:tcW w:w="2494" w:type="dxa"/>
          </w:tcPr>
          <w:p w:rsidR="004D078D" w:rsidRDefault="00200DF8">
            <w:pPr>
              <w:shd w:val="clear" w:color="auto" w:fill="D9E2F3"/>
              <w:spacing w:after="20"/>
            </w:pPr>
            <w:proofErr w:type="spellStart"/>
            <w:r>
              <w:rPr>
                <w:b/>
                <w:sz w:val="20"/>
              </w:rPr>
              <w:lastRenderedPageBreak/>
              <w:t>评价维度</w:t>
            </w:r>
            <w:proofErr w:type="spellEnd"/>
          </w:p>
        </w:tc>
        <w:tc>
          <w:tcPr>
            <w:tcW w:w="907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分值</w:t>
            </w:r>
          </w:p>
        </w:tc>
        <w:tc>
          <w:tcPr>
            <w:tcW w:w="5556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评价要点</w:t>
            </w:r>
          </w:p>
        </w:tc>
      </w:tr>
      <w:tr w:rsidR="004D078D">
        <w:trPr>
          <w:jc w:val="center"/>
        </w:trPr>
        <w:tc>
          <w:tcPr>
            <w:tcW w:w="249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环境搭建与功能开发</w:t>
            </w:r>
          </w:p>
        </w:tc>
        <w:tc>
          <w:tcPr>
            <w:tcW w:w="90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分</w:t>
            </w:r>
          </w:p>
        </w:tc>
        <w:tc>
          <w:tcPr>
            <w:tcW w:w="5556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环境搭建完整、功能实现正确、程序可正常运行</w:t>
            </w:r>
          </w:p>
        </w:tc>
      </w:tr>
      <w:tr w:rsidR="004D078D">
        <w:trPr>
          <w:jc w:val="center"/>
        </w:trPr>
        <w:tc>
          <w:tcPr>
            <w:tcW w:w="249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问题排查能力</w:t>
            </w:r>
            <w:proofErr w:type="spellEnd"/>
          </w:p>
        </w:tc>
        <w:tc>
          <w:tcPr>
            <w:tcW w:w="90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分</w:t>
            </w:r>
          </w:p>
        </w:tc>
        <w:tc>
          <w:tcPr>
            <w:tcW w:w="5556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能借助日志与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工具独立定位并解决报错</w:t>
            </w:r>
          </w:p>
        </w:tc>
      </w:tr>
      <w:tr w:rsidR="004D078D">
        <w:trPr>
          <w:jc w:val="center"/>
        </w:trPr>
        <w:tc>
          <w:tcPr>
            <w:tcW w:w="2494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工具规范化应用</w:t>
            </w:r>
            <w:proofErr w:type="spellEnd"/>
          </w:p>
        </w:tc>
        <w:tc>
          <w:tcPr>
            <w:tcW w:w="90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分</w:t>
            </w:r>
          </w:p>
        </w:tc>
        <w:tc>
          <w:tcPr>
            <w:tcW w:w="5556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合理使用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辅助开发，保留交互记录，代码经人工校验优化</w:t>
            </w:r>
          </w:p>
        </w:tc>
      </w:tr>
      <w:tr w:rsidR="004D078D">
        <w:trPr>
          <w:jc w:val="center"/>
        </w:trPr>
        <w:tc>
          <w:tcPr>
            <w:tcW w:w="249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实验报告质量</w:t>
            </w:r>
            <w:proofErr w:type="spellEnd"/>
          </w:p>
        </w:tc>
        <w:tc>
          <w:tcPr>
            <w:tcW w:w="90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分</w:t>
            </w:r>
          </w:p>
        </w:tc>
        <w:tc>
          <w:tcPr>
            <w:tcW w:w="5556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报告完整、规范、真实，问题记录与总结到位</w:t>
            </w: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rPr>
          <w:lang w:eastAsia="zh-CN"/>
        </w:rPr>
      </w:pPr>
      <w:r>
        <w:rPr>
          <w:lang w:eastAsia="zh-CN"/>
        </w:rPr>
        <w:br w:type="page"/>
      </w:r>
    </w:p>
    <w:p w:rsidR="004D078D" w:rsidRDefault="00200DF8">
      <w:pPr>
        <w:pStyle w:val="1"/>
      </w:pPr>
      <w:proofErr w:type="spellStart"/>
      <w:r>
        <w:rPr>
          <w:rFonts w:ascii="Arial" w:eastAsia="黑体" w:hAnsi="Arial"/>
        </w:rPr>
        <w:lastRenderedPageBreak/>
        <w:t>第二部分</w:t>
      </w:r>
      <w:proofErr w:type="spellEnd"/>
      <w:r>
        <w:rPr>
          <w:rFonts w:ascii="Arial" w:eastAsia="黑体" w:hAnsi="Arial"/>
        </w:rPr>
        <w:t xml:space="preserve">　</w:t>
      </w:r>
      <w:proofErr w:type="spellStart"/>
      <w:r>
        <w:rPr>
          <w:rFonts w:ascii="Arial" w:eastAsia="黑体" w:hAnsi="Arial"/>
        </w:rPr>
        <w:t>实验一：</w:t>
      </w:r>
      <w:r>
        <w:rPr>
          <w:rFonts w:ascii="Arial" w:eastAsia="黑体" w:hAnsi="Arial"/>
        </w:rPr>
        <w:t>AI</w:t>
      </w:r>
      <w:proofErr w:type="spellEnd"/>
      <w:r>
        <w:rPr>
          <w:rFonts w:ascii="Arial" w:eastAsia="黑体" w:hAnsi="Arial"/>
        </w:rPr>
        <w:t xml:space="preserve"> </w:t>
      </w:r>
      <w:proofErr w:type="spellStart"/>
      <w:r>
        <w:rPr>
          <w:rFonts w:ascii="Arial" w:eastAsia="黑体" w:hAnsi="Arial"/>
        </w:rPr>
        <w:t>赋能</w:t>
      </w:r>
      <w:proofErr w:type="spellEnd"/>
      <w:r>
        <w:rPr>
          <w:rFonts w:ascii="Arial" w:eastAsia="黑体" w:hAnsi="Arial"/>
        </w:rPr>
        <w:t xml:space="preserve"> </w:t>
      </w:r>
      <w:proofErr w:type="spellStart"/>
      <w:r>
        <w:rPr>
          <w:rFonts w:ascii="Arial" w:eastAsia="黑体" w:hAnsi="Arial"/>
        </w:rPr>
        <w:t>MyBatis</w:t>
      </w:r>
      <w:proofErr w:type="spellEnd"/>
      <w:r>
        <w:rPr>
          <w:rFonts w:ascii="Arial" w:eastAsia="黑体" w:hAnsi="Arial"/>
        </w:rPr>
        <w:t xml:space="preserve"> </w:t>
      </w:r>
      <w:r>
        <w:rPr>
          <w:rFonts w:ascii="Arial" w:eastAsia="黑体" w:hAnsi="Arial"/>
        </w:rPr>
        <w:t>与</w:t>
      </w:r>
      <w:r>
        <w:rPr>
          <w:rFonts w:ascii="Arial" w:eastAsia="黑体" w:hAnsi="Arial"/>
        </w:rPr>
        <w:t xml:space="preserve"> MyBatis-Plus </w:t>
      </w:r>
      <w:r>
        <w:rPr>
          <w:rFonts w:ascii="Arial" w:eastAsia="黑体" w:hAnsi="Arial"/>
        </w:rPr>
        <w:t>环境搭建及</w:t>
      </w:r>
      <w:r>
        <w:rPr>
          <w:rFonts w:ascii="Arial" w:eastAsia="黑体" w:hAnsi="Arial"/>
        </w:rPr>
        <w:t xml:space="preserve"> CRUD </w:t>
      </w:r>
      <w:r>
        <w:rPr>
          <w:rFonts w:ascii="Arial" w:eastAsia="黑体" w:hAnsi="Arial"/>
        </w:rPr>
        <w:t>实操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257"/>
      </w:tblGrid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实验名称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赋能</w:t>
            </w:r>
            <w:r>
              <w:rPr>
                <w:sz w:val="20"/>
              </w:rPr>
              <w:t xml:space="preserve"> MyBatis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MyBatis-Plus </w:t>
            </w:r>
            <w:r>
              <w:rPr>
                <w:sz w:val="20"/>
              </w:rPr>
              <w:t>环境搭建及</w:t>
            </w:r>
            <w:r>
              <w:rPr>
                <w:sz w:val="20"/>
              </w:rPr>
              <w:t xml:space="preserve"> CRUD </w:t>
            </w:r>
            <w:r>
              <w:rPr>
                <w:sz w:val="20"/>
              </w:rPr>
              <w:t>实操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实验学时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r>
              <w:rPr>
                <w:sz w:val="20"/>
                <w:lang w:eastAsia="zh-CN"/>
              </w:rPr>
              <w:t>学时（建议分</w:t>
            </w:r>
            <w:r>
              <w:rPr>
                <w:sz w:val="20"/>
                <w:lang w:eastAsia="zh-CN"/>
              </w:rPr>
              <w:t xml:space="preserve"> 3 </w:t>
            </w:r>
            <w:r>
              <w:rPr>
                <w:sz w:val="20"/>
                <w:lang w:eastAsia="zh-CN"/>
              </w:rPr>
              <w:t>次完成，每次</w:t>
            </w:r>
            <w:r>
              <w:rPr>
                <w:sz w:val="20"/>
                <w:lang w:eastAsia="zh-CN"/>
              </w:rPr>
              <w:t xml:space="preserve"> 2 </w:t>
            </w:r>
            <w:r>
              <w:rPr>
                <w:sz w:val="20"/>
                <w:lang w:eastAsia="zh-CN"/>
              </w:rPr>
              <w:t>学时）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实验类型</w:t>
            </w:r>
            <w:proofErr w:type="spellEnd"/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验证性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设计性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对应章节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第一章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节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对应课程目标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课程目标</w:t>
            </w:r>
            <w:r>
              <w:rPr>
                <w:sz w:val="20"/>
                <w:lang w:eastAsia="zh-CN"/>
              </w:rPr>
              <w:t xml:space="preserve"> 1</w:t>
            </w:r>
            <w:r>
              <w:rPr>
                <w:sz w:val="20"/>
                <w:lang w:eastAsia="zh-CN"/>
              </w:rPr>
              <w:t>（知识）、课程目标</w:t>
            </w:r>
            <w:r>
              <w:rPr>
                <w:sz w:val="20"/>
                <w:lang w:eastAsia="zh-CN"/>
              </w:rPr>
              <w:t xml:space="preserve"> 2</w:t>
            </w:r>
            <w:r>
              <w:rPr>
                <w:sz w:val="20"/>
                <w:lang w:eastAsia="zh-CN"/>
              </w:rPr>
              <w:t>（能力）、课程目标</w:t>
            </w:r>
            <w:r>
              <w:rPr>
                <w:sz w:val="20"/>
                <w:lang w:eastAsia="zh-CN"/>
              </w:rPr>
              <w:t xml:space="preserve"> 5</w:t>
            </w:r>
            <w:r>
              <w:rPr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能力）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思政要素</w:t>
            </w:r>
            <w:proofErr w:type="spellEnd"/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刻苦钻研、持之以恒；工匠精神，严谨规范、精益求精；踏实做事、勇于攻坚</w:t>
            </w: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一、实验目的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通过</w:t>
      </w:r>
      <w:r>
        <w:rPr>
          <w:lang w:eastAsia="zh-CN"/>
        </w:rPr>
        <w:t xml:space="preserve"> AI </w:t>
      </w:r>
      <w:r>
        <w:rPr>
          <w:lang w:eastAsia="zh-CN"/>
        </w:rPr>
        <w:t>工具辅助，从零搭建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-Plus </w:t>
      </w:r>
      <w:r>
        <w:rPr>
          <w:lang w:eastAsia="zh-CN"/>
        </w:rPr>
        <w:t>项目环境，重点攻克依赖冲突与配置报错等技术难点；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掌握持久层框架的基础</w:t>
      </w:r>
      <w:r>
        <w:rPr>
          <w:lang w:eastAsia="zh-CN"/>
        </w:rPr>
        <w:t xml:space="preserve"> CRUD </w:t>
      </w:r>
      <w:r>
        <w:rPr>
          <w:lang w:eastAsia="zh-CN"/>
        </w:rPr>
        <w:t>开发、动态</w:t>
      </w:r>
      <w:r>
        <w:rPr>
          <w:lang w:eastAsia="zh-CN"/>
        </w:rPr>
        <w:t xml:space="preserve"> SQL </w:t>
      </w:r>
      <w:r>
        <w:rPr>
          <w:lang w:eastAsia="zh-CN"/>
        </w:rPr>
        <w:t>编写、分页查询及多条件筛选功能；</w:t>
      </w:r>
    </w:p>
    <w:p w:rsidR="004D078D" w:rsidRDefault="00200DF8">
      <w:pPr>
        <w:spacing w:after="40"/>
        <w:ind w:left="420"/>
      </w:pPr>
      <w:r>
        <w:t xml:space="preserve">● </w:t>
      </w:r>
      <w:proofErr w:type="spellStart"/>
      <w:r>
        <w:t>掌握</w:t>
      </w:r>
      <w:proofErr w:type="spellEnd"/>
      <w:r>
        <w:t xml:space="preserve"> </w:t>
      </w:r>
      <w:proofErr w:type="spellStart"/>
      <w:r>
        <w:t>MyBatis</w:t>
      </w:r>
      <w:proofErr w:type="spellEnd"/>
      <w:r>
        <w:t xml:space="preserve"> </w:t>
      </w:r>
      <w:proofErr w:type="spellStart"/>
      <w:r>
        <w:t>核心组件（</w:t>
      </w:r>
      <w:r>
        <w:t>SqlSessionFactory</w:t>
      </w:r>
      <w:r>
        <w:t>、</w:t>
      </w:r>
      <w:r>
        <w:t>SqlSession</w:t>
      </w:r>
      <w:r>
        <w:t>、</w:t>
      </w:r>
      <w:r>
        <w:t>Mapper</w:t>
      </w:r>
      <w:proofErr w:type="spellEnd"/>
      <w:r>
        <w:t xml:space="preserve"> </w:t>
      </w:r>
      <w:proofErr w:type="spellStart"/>
      <w:r>
        <w:t>接口）的使用与执行流程</w:t>
      </w:r>
      <w:proofErr w:type="spellEnd"/>
      <w:r>
        <w:t>；</w:t>
      </w:r>
    </w:p>
    <w:p w:rsidR="004D078D" w:rsidRDefault="00200DF8">
      <w:pPr>
        <w:spacing w:after="40"/>
        <w:ind w:left="420"/>
      </w:pPr>
      <w:r>
        <w:t xml:space="preserve">● </w:t>
      </w:r>
      <w:r>
        <w:t>掌握日志（</w:t>
      </w:r>
      <w:r>
        <w:t>Log4j</w:t>
      </w:r>
      <w:r>
        <w:t>）集成与</w:t>
      </w:r>
      <w:r>
        <w:t xml:space="preserve"> JUnit </w:t>
      </w:r>
      <w:r>
        <w:t>单元测试方法，能够依据</w:t>
      </w:r>
      <w:r>
        <w:t xml:space="preserve"> SQL </w:t>
      </w:r>
      <w:r>
        <w:t>日志排查参数绑定与结果映射问题；</w:t>
      </w:r>
    </w:p>
    <w:p w:rsidR="004D078D" w:rsidRDefault="00200DF8">
      <w:pPr>
        <w:spacing w:after="40"/>
        <w:ind w:left="420"/>
      </w:pPr>
      <w:r>
        <w:t xml:space="preserve">● </w:t>
      </w:r>
      <w:r>
        <w:t>掌握</w:t>
      </w:r>
      <w:r>
        <w:t xml:space="preserve"> MyBatis-Plus </w:t>
      </w:r>
      <w:r>
        <w:t>通用</w:t>
      </w:r>
      <w:r>
        <w:t xml:space="preserve"> CRUD</w:t>
      </w:r>
      <w:r>
        <w:t>、条件构造器与分页插件的配置与使用；</w:t>
      </w:r>
    </w:p>
    <w:p w:rsidR="004D078D" w:rsidRDefault="00200DF8">
      <w:pPr>
        <w:spacing w:after="40"/>
        <w:ind w:left="420"/>
      </w:pPr>
      <w:r>
        <w:t xml:space="preserve">● </w:t>
      </w:r>
      <w:r>
        <w:t>培养利用</w:t>
      </w:r>
      <w:r>
        <w:t xml:space="preserve"> AI </w:t>
      </w:r>
      <w:r>
        <w:t>辅助排查框架配置异常及优化数据库操作代码的能力。</w:t>
      </w:r>
    </w:p>
    <w:p w:rsidR="004D078D" w:rsidRDefault="00200DF8">
      <w:pPr>
        <w:pStyle w:val="21"/>
      </w:pPr>
      <w:r>
        <w:rPr>
          <w:rFonts w:ascii="Arial" w:eastAsia="黑体" w:hAnsi="Arial"/>
        </w:rPr>
        <w:t>二、实验环境</w:t>
      </w:r>
    </w:p>
    <w:p w:rsidR="004D078D" w:rsidRDefault="00200DF8">
      <w:pPr>
        <w:spacing w:after="80"/>
        <w:ind w:firstLine="420"/>
      </w:pPr>
      <w:r>
        <w:t>JDK 8/11</w:t>
      </w:r>
      <w:r>
        <w:t>、</w:t>
      </w:r>
      <w:r>
        <w:t>IntelliJ IDEA</w:t>
      </w:r>
      <w:r>
        <w:t>、</w:t>
      </w:r>
      <w:r>
        <w:t>Maven 3.8.x</w:t>
      </w:r>
      <w:r>
        <w:t>（阿里云镜像）、</w:t>
      </w:r>
      <w:r>
        <w:t>MySQL 8.0</w:t>
      </w:r>
      <w:r>
        <w:t>、</w:t>
      </w:r>
      <w:r>
        <w:t>Git</w:t>
      </w:r>
      <w:r>
        <w:t>、</w:t>
      </w:r>
      <w:r>
        <w:t>JUnit 4</w:t>
      </w:r>
      <w:r>
        <w:t>、</w:t>
      </w:r>
      <w:r>
        <w:t>Log4j</w:t>
      </w:r>
      <w:r>
        <w:t>、</w:t>
      </w:r>
      <w:r>
        <w:t xml:space="preserve">AI </w:t>
      </w:r>
      <w:r>
        <w:t>编程插件（通义灵码</w:t>
      </w:r>
      <w:r>
        <w:t xml:space="preserve"> / GitHub Copilot / CodeGeeX </w:t>
      </w:r>
      <w:r>
        <w:t>任选）、</w:t>
      </w:r>
      <w:r>
        <w:t>ApiFox</w:t>
      </w:r>
      <w:r>
        <w:t>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三、知识要点回顾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是一款优秀的半自动化</w:t>
      </w:r>
      <w:r>
        <w:rPr>
          <w:lang w:eastAsia="zh-CN"/>
        </w:rPr>
        <w:t xml:space="preserve"> ORM </w:t>
      </w:r>
      <w:r>
        <w:rPr>
          <w:lang w:eastAsia="zh-CN"/>
        </w:rPr>
        <w:t>持久层框架，通过</w:t>
      </w:r>
      <w:r>
        <w:rPr>
          <w:lang w:eastAsia="zh-CN"/>
        </w:rPr>
        <w:t xml:space="preserve"> XML </w:t>
      </w:r>
      <w:r>
        <w:rPr>
          <w:lang w:eastAsia="zh-CN"/>
        </w:rPr>
        <w:t>映射文件或注解将</w:t>
      </w:r>
      <w:r>
        <w:rPr>
          <w:lang w:eastAsia="zh-CN"/>
        </w:rPr>
        <w:t xml:space="preserve"> Java </w:t>
      </w:r>
      <w:r>
        <w:rPr>
          <w:lang w:eastAsia="zh-CN"/>
        </w:rPr>
        <w:t>方法与</w:t>
      </w:r>
      <w:r>
        <w:rPr>
          <w:lang w:eastAsia="zh-CN"/>
        </w:rPr>
        <w:t xml:space="preserve"> SQL </w:t>
      </w:r>
      <w:r>
        <w:rPr>
          <w:lang w:eastAsia="zh-CN"/>
        </w:rPr>
        <w:t>语句映射，消除了</w:t>
      </w:r>
      <w:r>
        <w:rPr>
          <w:lang w:eastAsia="zh-CN"/>
        </w:rPr>
        <w:t xml:space="preserve"> JDBC </w:t>
      </w:r>
      <w:r>
        <w:rPr>
          <w:lang w:eastAsia="zh-CN"/>
        </w:rPr>
        <w:t>几乎所有的手动设置参数与结果集封装代码；</w:t>
      </w:r>
    </w:p>
    <w:p w:rsidR="004D078D" w:rsidRDefault="00200DF8">
      <w:pPr>
        <w:spacing w:after="40"/>
        <w:ind w:left="420"/>
      </w:pPr>
      <w:r>
        <w:t xml:space="preserve">● </w:t>
      </w:r>
      <w:r>
        <w:t>核心组件：</w:t>
      </w:r>
      <w:r>
        <w:t>SqlSessionFactory</w:t>
      </w:r>
      <w:r>
        <w:t>（会话工厂，全局唯一）、</w:t>
      </w:r>
      <w:r>
        <w:t>SqlSession</w:t>
      </w:r>
      <w:r>
        <w:t>（会话，非线程安全，用完须关闭）、</w:t>
      </w:r>
      <w:r>
        <w:t xml:space="preserve">Mapper </w:t>
      </w:r>
      <w:proofErr w:type="spellStart"/>
      <w:r>
        <w:t>接口（面向接口编程，由框架动态代理生成实现</w:t>
      </w:r>
      <w:proofErr w:type="spellEnd"/>
      <w:r>
        <w:t>）；</w:t>
      </w:r>
    </w:p>
    <w:p w:rsidR="004D078D" w:rsidRDefault="00200DF8">
      <w:pPr>
        <w:spacing w:after="40"/>
        <w:ind w:left="420"/>
      </w:pPr>
      <w:r>
        <w:t xml:space="preserve">● MyBatis </w:t>
      </w:r>
      <w:r>
        <w:t>执行流程：读取配置</w:t>
      </w:r>
      <w:r>
        <w:t xml:space="preserve"> → </w:t>
      </w:r>
      <w:r>
        <w:t>构建</w:t>
      </w:r>
      <w:r>
        <w:t xml:space="preserve"> SqlSessionFactory → </w:t>
      </w:r>
      <w:r>
        <w:t>开启</w:t>
      </w:r>
      <w:r>
        <w:t xml:space="preserve"> SqlSession → </w:t>
      </w:r>
      <w:r>
        <w:t>获取</w:t>
      </w:r>
      <w:r>
        <w:t xml:space="preserve"> Mapper </w:t>
      </w:r>
      <w:r>
        <w:t>代理</w:t>
      </w:r>
      <w:r>
        <w:t xml:space="preserve"> → </w:t>
      </w:r>
      <w:r>
        <w:t>执行</w:t>
      </w:r>
      <w:r>
        <w:t xml:space="preserve"> SQL → </w:t>
      </w:r>
      <w:r>
        <w:t>结果映射</w:t>
      </w:r>
      <w:r>
        <w:t xml:space="preserve"> → </w:t>
      </w:r>
      <w:r>
        <w:t>返回</w:t>
      </w:r>
      <w:r>
        <w:t xml:space="preserve"> Java </w:t>
      </w:r>
      <w:r>
        <w:t>对象；</w:t>
      </w:r>
    </w:p>
    <w:p w:rsidR="004D078D" w:rsidRDefault="00200DF8">
      <w:pPr>
        <w:spacing w:after="40"/>
        <w:ind w:left="420"/>
      </w:pPr>
      <w:r>
        <w:t>● MyBatis-Plus</w:t>
      </w:r>
      <w:r>
        <w:t>（</w:t>
      </w:r>
      <w:r>
        <w:t>MP</w:t>
      </w:r>
      <w:r>
        <w:t>）在</w:t>
      </w:r>
      <w:r>
        <w:t xml:space="preserve"> MyBatis </w:t>
      </w:r>
      <w:r>
        <w:t>的基础上只做增强不做改变，内置通用</w:t>
      </w:r>
      <w:r>
        <w:t xml:space="preserve"> Mapper</w:t>
      </w:r>
      <w:r>
        <w:t>（</w:t>
      </w:r>
      <w:r>
        <w:t>BaseMapper</w:t>
      </w:r>
      <w:r>
        <w:t>）、条件构造器（</w:t>
      </w:r>
      <w:r>
        <w:t>Wrapper</w:t>
      </w:r>
      <w:r>
        <w:t>）与分页插件，实现单表</w:t>
      </w:r>
      <w:r>
        <w:t xml:space="preserve"> CRUD </w:t>
      </w:r>
      <w:r>
        <w:t>零</w:t>
      </w:r>
      <w:r>
        <w:t xml:space="preserve"> SQL </w:t>
      </w:r>
      <w:r>
        <w:t>开发；</w:t>
      </w:r>
    </w:p>
    <w:p w:rsidR="004D078D" w:rsidRDefault="00200DF8">
      <w:pPr>
        <w:spacing w:after="40"/>
        <w:ind w:left="420"/>
      </w:pPr>
      <w:r>
        <w:t xml:space="preserve">● #{} </w:t>
      </w:r>
      <w:r>
        <w:t>采用</w:t>
      </w:r>
      <w:r>
        <w:t xml:space="preserve"> PreparedStatement </w:t>
      </w:r>
      <w:r>
        <w:t>预编译占位符（防</w:t>
      </w:r>
      <w:r>
        <w:t xml:space="preserve"> SQL </w:t>
      </w:r>
      <w:r>
        <w:t>注入，首选）；</w:t>
      </w:r>
      <w:r>
        <w:t xml:space="preserve">${} </w:t>
      </w:r>
      <w:r>
        <w:t>直接字符串拼接（仅用于动态表名</w:t>
      </w:r>
      <w:r>
        <w:t>/</w:t>
      </w:r>
      <w:r>
        <w:t>排序字段等场景，须校验输入）。</w:t>
      </w:r>
    </w:p>
    <w:p w:rsidR="004D078D" w:rsidRDefault="00200DF8">
      <w:pPr>
        <w:pStyle w:val="21"/>
      </w:pPr>
      <w:r>
        <w:rPr>
          <w:rFonts w:ascii="Arial" w:eastAsia="黑体" w:hAnsi="Arial"/>
        </w:rPr>
        <w:lastRenderedPageBreak/>
        <w:t>四、实验内容与步骤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本实验以</w:t>
      </w:r>
      <w:r>
        <w:rPr>
          <w:lang w:eastAsia="zh-CN"/>
        </w:rPr>
        <w:t>“</w:t>
      </w:r>
      <w:r>
        <w:rPr>
          <w:lang w:eastAsia="zh-CN"/>
        </w:rPr>
        <w:t>员工（</w:t>
      </w:r>
      <w:proofErr w:type="spellStart"/>
      <w:r>
        <w:rPr>
          <w:lang w:eastAsia="zh-CN"/>
        </w:rPr>
        <w:t>emp</w:t>
      </w:r>
      <w:proofErr w:type="spellEnd"/>
      <w:r>
        <w:rPr>
          <w:lang w:eastAsia="zh-CN"/>
        </w:rPr>
        <w:t>）数据表</w:t>
      </w:r>
      <w:r>
        <w:rPr>
          <w:lang w:eastAsia="zh-CN"/>
        </w:rPr>
        <w:t>”</w:t>
      </w:r>
      <w:r>
        <w:rPr>
          <w:lang w:eastAsia="zh-CN"/>
        </w:rPr>
        <w:t>为业务载体，围绕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任务展开，建议学时分配：任务</w:t>
      </w:r>
      <w:r>
        <w:rPr>
          <w:lang w:eastAsia="zh-CN"/>
        </w:rPr>
        <w:t xml:space="preserve"> 1</w:t>
      </w:r>
      <w:r>
        <w:rPr>
          <w:lang w:eastAsia="zh-CN"/>
        </w:rPr>
        <w:t>（</w:t>
      </w:r>
      <w:r>
        <w:rPr>
          <w:lang w:eastAsia="zh-CN"/>
        </w:rPr>
        <w:t xml:space="preserve">2 </w:t>
      </w:r>
      <w:r>
        <w:rPr>
          <w:lang w:eastAsia="zh-CN"/>
        </w:rPr>
        <w:t>学时）、任务</w:t>
      </w:r>
      <w:r>
        <w:rPr>
          <w:lang w:eastAsia="zh-CN"/>
        </w:rPr>
        <w:t xml:space="preserve"> 2</w:t>
      </w:r>
      <w:r>
        <w:rPr>
          <w:lang w:eastAsia="zh-CN"/>
        </w:rPr>
        <w:t>（</w:t>
      </w:r>
      <w:r>
        <w:rPr>
          <w:lang w:eastAsia="zh-CN"/>
        </w:rPr>
        <w:t xml:space="preserve">2 </w:t>
      </w:r>
      <w:r>
        <w:rPr>
          <w:lang w:eastAsia="zh-CN"/>
        </w:rPr>
        <w:t>学时）、任务</w:t>
      </w:r>
      <w:r>
        <w:rPr>
          <w:lang w:eastAsia="zh-CN"/>
        </w:rPr>
        <w:t xml:space="preserve"> 3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学时）、任务</w:t>
      </w:r>
      <w:r>
        <w:rPr>
          <w:lang w:eastAsia="zh-CN"/>
        </w:rPr>
        <w:t xml:space="preserve"> 4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学时）、任务</w:t>
      </w:r>
      <w:r>
        <w:rPr>
          <w:lang w:eastAsia="zh-CN"/>
        </w:rPr>
        <w:t xml:space="preserve"> 5</w:t>
      </w:r>
      <w:r>
        <w:rPr>
          <w:lang w:eastAsia="zh-CN"/>
        </w:rPr>
        <w:t>（与</w:t>
      </w:r>
      <w:proofErr w:type="gramStart"/>
      <w:r>
        <w:rPr>
          <w:lang w:eastAsia="zh-CN"/>
        </w:rPr>
        <w:t>各任务</w:t>
      </w:r>
      <w:proofErr w:type="gramEnd"/>
      <w:r>
        <w:rPr>
          <w:lang w:eastAsia="zh-CN"/>
        </w:rPr>
        <w:t>穿插完成）。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1</w:t>
      </w:r>
      <w:r>
        <w:rPr>
          <w:rFonts w:ascii="Arial" w:eastAsia="黑体" w:hAnsi="Arial"/>
          <w:lang w:eastAsia="zh-CN"/>
        </w:rPr>
        <w:t xml:space="preserve">　开发环境搭建与项目初始化（</w:t>
      </w:r>
      <w:r>
        <w:rPr>
          <w:rFonts w:ascii="Arial" w:eastAsia="黑体" w:hAnsi="Arial"/>
          <w:lang w:eastAsia="zh-CN"/>
        </w:rPr>
        <w:t xml:space="preserve">2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1.1 </w:t>
      </w:r>
      <w:r>
        <w:rPr>
          <w:rFonts w:ascii="Arial" w:eastAsia="黑体" w:hAnsi="Arial"/>
          <w:b/>
          <w:lang w:eastAsia="zh-CN"/>
        </w:rPr>
        <w:t>数据库准备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登录</w:t>
      </w:r>
      <w:r>
        <w:rPr>
          <w:lang w:eastAsia="zh-CN"/>
        </w:rPr>
        <w:t xml:space="preserve"> MySQL</w:t>
      </w:r>
      <w:r>
        <w:rPr>
          <w:lang w:eastAsia="zh-CN"/>
        </w:rPr>
        <w:t>，创建实验数据库与员工表并插入测试数据：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CREATE DATABASE </w:t>
      </w:r>
      <w:proofErr w:type="spellStart"/>
      <w:r>
        <w:rPr>
          <w:rFonts w:ascii="Consolas" w:hAnsi="Consolas"/>
          <w:sz w:val="18"/>
        </w:rPr>
        <w:t>ssm_emp</w:t>
      </w:r>
      <w:proofErr w:type="spellEnd"/>
      <w:r>
        <w:rPr>
          <w:rFonts w:ascii="Consolas" w:hAnsi="Consolas"/>
          <w:sz w:val="18"/>
        </w:rPr>
        <w:t xml:space="preserve"> DEFAULT CHARACTER SET utf8mb4;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USE ssm_emp;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CREATE TABLE emp (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emp_id     INT PRIMARY KEY AUTO_INCREMENT COMMENT '</w:t>
      </w:r>
      <w:r>
        <w:rPr>
          <w:rFonts w:ascii="Consolas" w:hAnsi="Consolas"/>
          <w:sz w:val="18"/>
        </w:rPr>
        <w:t>员工编号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emp_name   VARCHAR(50)  NOT NULL COMMENT '</w:t>
      </w:r>
      <w:r>
        <w:rPr>
          <w:rFonts w:ascii="Consolas" w:hAnsi="Consolas"/>
          <w:sz w:val="18"/>
        </w:rPr>
        <w:t>姓名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gender     CHAR(1)      DEFAULT '</w:t>
      </w:r>
      <w:r>
        <w:rPr>
          <w:rFonts w:ascii="Consolas" w:hAnsi="Consolas"/>
          <w:sz w:val="18"/>
        </w:rPr>
        <w:t>男</w:t>
      </w:r>
      <w:r>
        <w:rPr>
          <w:rFonts w:ascii="Consolas" w:hAnsi="Consolas"/>
          <w:sz w:val="18"/>
        </w:rPr>
        <w:t>' COMMENT '</w:t>
      </w:r>
      <w:r>
        <w:rPr>
          <w:rFonts w:ascii="Consolas" w:hAnsi="Consolas"/>
          <w:sz w:val="18"/>
        </w:rPr>
        <w:t>性别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dept       VARCHAR(50)  COMMENT '</w:t>
      </w:r>
      <w:r>
        <w:rPr>
          <w:rFonts w:ascii="Consolas" w:hAnsi="Consolas"/>
          <w:sz w:val="18"/>
        </w:rPr>
        <w:t>部门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post       VARCHAR(50)  COMMENT '</w:t>
      </w:r>
      <w:r>
        <w:rPr>
          <w:rFonts w:ascii="Consolas" w:hAnsi="Consolas"/>
          <w:sz w:val="18"/>
        </w:rPr>
        <w:t>岗位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salary     DECIMAL(10,2) COMMENT '</w:t>
      </w:r>
      <w:r>
        <w:rPr>
          <w:rFonts w:ascii="Consolas" w:hAnsi="Consolas"/>
          <w:sz w:val="18"/>
        </w:rPr>
        <w:t>薪资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hire_date  DATE         COMMENT '</w:t>
      </w:r>
      <w:r>
        <w:rPr>
          <w:rFonts w:ascii="Consolas" w:hAnsi="Consolas"/>
          <w:sz w:val="18"/>
        </w:rPr>
        <w:t>入职时间</w:t>
      </w:r>
      <w:r>
        <w:rPr>
          <w:rFonts w:ascii="Consolas" w:hAnsi="Consolas"/>
          <w:sz w:val="18"/>
        </w:rPr>
        <w:t>',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status     TINYINT      DEFAULT 1 COMMENT '</w:t>
      </w:r>
      <w:r>
        <w:rPr>
          <w:rFonts w:ascii="Consolas" w:hAnsi="Consolas"/>
          <w:sz w:val="18"/>
        </w:rPr>
        <w:t>状态：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在职</w:t>
      </w:r>
      <w:r>
        <w:rPr>
          <w:rFonts w:ascii="Consolas" w:hAnsi="Consolas"/>
          <w:sz w:val="18"/>
        </w:rPr>
        <w:t xml:space="preserve"> 0</w:t>
      </w:r>
      <w:r>
        <w:rPr>
          <w:rFonts w:ascii="Consolas" w:hAnsi="Consolas"/>
          <w:sz w:val="18"/>
        </w:rPr>
        <w:t>离职</w:t>
      </w:r>
      <w:r>
        <w:rPr>
          <w:rFonts w:ascii="Consolas" w:hAnsi="Consolas"/>
          <w:sz w:val="18"/>
        </w:rPr>
        <w:t>'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INSERT INTO emp (emp_name, gender, dept, post, salary, hire_date, status) VALUES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('</w:t>
      </w:r>
      <w:r>
        <w:rPr>
          <w:rFonts w:ascii="Consolas" w:hAnsi="Consolas"/>
          <w:sz w:val="18"/>
          <w:lang w:eastAsia="zh-CN"/>
        </w:rPr>
        <w:t>张伟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男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研发部</w:t>
      </w:r>
      <w:r>
        <w:rPr>
          <w:rFonts w:ascii="Consolas" w:hAnsi="Consolas"/>
          <w:sz w:val="18"/>
          <w:lang w:eastAsia="zh-CN"/>
        </w:rPr>
        <w:t>', 'Java</w:t>
      </w:r>
      <w:r>
        <w:rPr>
          <w:rFonts w:ascii="Consolas" w:hAnsi="Consolas"/>
          <w:sz w:val="18"/>
          <w:lang w:eastAsia="zh-CN"/>
        </w:rPr>
        <w:t>工程师</w:t>
      </w:r>
      <w:r>
        <w:rPr>
          <w:rFonts w:ascii="Consolas" w:hAnsi="Consolas"/>
          <w:sz w:val="18"/>
          <w:lang w:eastAsia="zh-CN"/>
        </w:rPr>
        <w:t>', 12000.00, '2024-07-01', 1),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('</w:t>
      </w:r>
      <w:r>
        <w:rPr>
          <w:rFonts w:ascii="Consolas" w:hAnsi="Consolas"/>
          <w:sz w:val="18"/>
          <w:lang w:eastAsia="zh-CN"/>
        </w:rPr>
        <w:t>李娜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女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研发部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前端工程师</w:t>
      </w:r>
      <w:r>
        <w:rPr>
          <w:rFonts w:ascii="Consolas" w:hAnsi="Consolas"/>
          <w:sz w:val="18"/>
          <w:lang w:eastAsia="zh-CN"/>
        </w:rPr>
        <w:t>', 10000.00, '2024-08-15', 1),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('</w:t>
      </w:r>
      <w:r>
        <w:rPr>
          <w:rFonts w:ascii="Consolas" w:hAnsi="Consolas"/>
          <w:sz w:val="18"/>
          <w:lang w:eastAsia="zh-CN"/>
        </w:rPr>
        <w:t>王强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男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市场部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市场专员</w:t>
      </w:r>
      <w:r>
        <w:rPr>
          <w:rFonts w:ascii="Consolas" w:hAnsi="Consolas"/>
          <w:sz w:val="18"/>
          <w:lang w:eastAsia="zh-CN"/>
        </w:rPr>
        <w:t>', 8000.00, '2023-03-10', 1),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('</w:t>
      </w:r>
      <w:r>
        <w:rPr>
          <w:rFonts w:ascii="Consolas" w:hAnsi="Consolas"/>
          <w:sz w:val="18"/>
          <w:lang w:eastAsia="zh-CN"/>
        </w:rPr>
        <w:t>赵敏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女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人事部</w:t>
      </w:r>
      <w:r>
        <w:rPr>
          <w:rFonts w:ascii="Consolas" w:hAnsi="Consolas"/>
          <w:sz w:val="18"/>
          <w:lang w:eastAsia="zh-CN"/>
        </w:rPr>
        <w:t>', '</w:t>
      </w:r>
      <w:r>
        <w:rPr>
          <w:rFonts w:ascii="Consolas" w:hAnsi="Consolas"/>
          <w:sz w:val="18"/>
          <w:lang w:eastAsia="zh-CN"/>
        </w:rPr>
        <w:t>人事专员</w:t>
      </w:r>
      <w:r>
        <w:rPr>
          <w:rFonts w:ascii="Consolas" w:hAnsi="Consolas"/>
          <w:sz w:val="18"/>
          <w:lang w:eastAsia="zh-CN"/>
        </w:rPr>
        <w:t>', 7500.00, '2022-06-20', 0);</w:t>
      </w:r>
    </w:p>
    <w:p w:rsidR="004D078D" w:rsidRDefault="00200DF8">
      <w:pPr>
        <w:spacing w:before="120" w:after="60"/>
      </w:pPr>
      <w:proofErr w:type="spellStart"/>
      <w:r>
        <w:rPr>
          <w:rFonts w:ascii="Arial" w:eastAsia="黑体" w:hAnsi="Arial"/>
          <w:b/>
        </w:rPr>
        <w:t>步骤</w:t>
      </w:r>
      <w:proofErr w:type="spellEnd"/>
      <w:r>
        <w:rPr>
          <w:rFonts w:ascii="Arial" w:eastAsia="黑体" w:hAnsi="Arial"/>
          <w:b/>
        </w:rPr>
        <w:t xml:space="preserve"> 1.2 Maven </w:t>
      </w:r>
      <w:proofErr w:type="spellStart"/>
      <w:r>
        <w:rPr>
          <w:rFonts w:ascii="Arial" w:eastAsia="黑体" w:hAnsi="Arial"/>
          <w:b/>
        </w:rPr>
        <w:t>环境配置</w:t>
      </w:r>
      <w:proofErr w:type="spellEnd"/>
    </w:p>
    <w:p w:rsidR="004D078D" w:rsidRDefault="00200DF8">
      <w:pPr>
        <w:spacing w:after="80"/>
        <w:ind w:firstLine="420"/>
      </w:pPr>
      <w:r>
        <w:t>在</w:t>
      </w:r>
      <w:r>
        <w:t xml:space="preserve"> Maven </w:t>
      </w:r>
      <w:r>
        <w:t>的</w:t>
      </w:r>
      <w:r>
        <w:t xml:space="preserve"> settings.xml </w:t>
      </w:r>
      <w:r>
        <w:t>中配置本地仓库路径与阿里云镜像，提升依赖下载速度：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&lt;!-- settings.xml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&lt;localRepository&gt;D:/maven/repository&lt;/localRepository&gt;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&lt;mirror&gt;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&lt;id&gt;aliyunmaven&lt;/id&gt;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&lt;mirrorOf&gt;*&lt;/mirrorOf&gt;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&lt;name&gt;</w:t>
      </w:r>
      <w:r>
        <w:rPr>
          <w:rFonts w:ascii="Consolas" w:hAnsi="Consolas"/>
          <w:sz w:val="18"/>
        </w:rPr>
        <w:t>阿里云公共仓库</w:t>
      </w:r>
      <w:r>
        <w:rPr>
          <w:rFonts w:ascii="Consolas" w:hAnsi="Consolas"/>
          <w:sz w:val="18"/>
        </w:rPr>
        <w:t>&lt;/name&gt;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&lt;url&gt;https://maven.aliyun.com/repository/public&lt;/url&gt;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&lt;/mirror&gt;</w:t>
      </w:r>
    </w:p>
    <w:p w:rsidR="004D078D" w:rsidRDefault="00200DF8">
      <w:pPr>
        <w:spacing w:after="80"/>
        <w:ind w:firstLine="420"/>
      </w:pPr>
      <w:r>
        <w:t>在</w:t>
      </w:r>
      <w:r>
        <w:t xml:space="preserve"> IDEA </w:t>
      </w:r>
      <w:r>
        <w:t>中通过</w:t>
      </w:r>
      <w:r>
        <w:t xml:space="preserve"> File → Settings → Build, Execution, Deployment → Build Tools → Maven </w:t>
      </w:r>
      <w:r>
        <w:t>指定</w:t>
      </w:r>
      <w:r>
        <w:t xml:space="preserve"> Maven </w:t>
      </w:r>
      <w:r>
        <w:t>主目录、</w:t>
      </w:r>
      <w:r>
        <w:t xml:space="preserve">settings.xml </w:t>
      </w:r>
      <w:r>
        <w:t>与本地仓库路径。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1.3 Git </w:t>
      </w:r>
      <w:r>
        <w:rPr>
          <w:rFonts w:ascii="Arial" w:eastAsia="黑体" w:hAnsi="Arial"/>
          <w:b/>
        </w:rPr>
        <w:t>版本控制初始化</w:t>
      </w:r>
    </w:p>
    <w:p w:rsidR="004D078D" w:rsidRDefault="00200DF8">
      <w:pPr>
        <w:spacing w:after="80"/>
        <w:ind w:firstLine="420"/>
      </w:pPr>
      <w:r>
        <w:t>在</w:t>
      </w:r>
      <w:r>
        <w:t xml:space="preserve"> IDEA </w:t>
      </w:r>
      <w:r>
        <w:t>中通过</w:t>
      </w:r>
      <w:r>
        <w:t xml:space="preserve"> VCS → Enable Version Control Integration </w:t>
      </w:r>
      <w:r>
        <w:t>启用</w:t>
      </w:r>
      <w:r>
        <w:t xml:space="preserve"> Git</w:t>
      </w:r>
      <w:r>
        <w:t>，并配置全局用户名与邮箱：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git config --global user.name  "</w:t>
      </w:r>
      <w:r>
        <w:rPr>
          <w:rFonts w:ascii="Consolas" w:hAnsi="Consolas"/>
          <w:sz w:val="18"/>
        </w:rPr>
        <w:t>你的姓名拼音</w:t>
      </w:r>
      <w:r>
        <w:rPr>
          <w:rFonts w:ascii="Consolas" w:hAnsi="Consolas"/>
          <w:sz w:val="18"/>
        </w:rPr>
        <w:t>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git config --global user.email "</w:t>
      </w:r>
      <w:r>
        <w:rPr>
          <w:rFonts w:ascii="Consolas" w:hAnsi="Consolas"/>
          <w:sz w:val="18"/>
        </w:rPr>
        <w:t>你的学号邮箱</w:t>
      </w:r>
      <w:r>
        <w:rPr>
          <w:rFonts w:ascii="Consolas" w:hAnsi="Consolas"/>
          <w:sz w:val="18"/>
        </w:rPr>
        <w:t>@school.edu.cn"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完成首次</w:t>
      </w:r>
      <w:r>
        <w:rPr>
          <w:lang w:eastAsia="zh-CN"/>
        </w:rPr>
        <w:t xml:space="preserve"> commit</w:t>
      </w:r>
      <w:r>
        <w:rPr>
          <w:lang w:eastAsia="zh-CN"/>
        </w:rPr>
        <w:t>（提交信息建议为</w:t>
      </w:r>
      <w:r>
        <w:rPr>
          <w:lang w:eastAsia="zh-CN"/>
        </w:rPr>
        <w:t xml:space="preserve"> “</w:t>
      </w:r>
      <w:proofErr w:type="spellStart"/>
      <w:r>
        <w:rPr>
          <w:lang w:eastAsia="zh-CN"/>
        </w:rPr>
        <w:t>init</w:t>
      </w:r>
      <w:proofErr w:type="spellEnd"/>
      <w:r>
        <w:rPr>
          <w:lang w:eastAsia="zh-CN"/>
        </w:rPr>
        <w:t xml:space="preserve">: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环境搭建</w:t>
      </w:r>
      <w:r>
        <w:rPr>
          <w:lang w:eastAsia="zh-CN"/>
        </w:rPr>
        <w:t>”</w:t>
      </w:r>
      <w:r>
        <w:rPr>
          <w:lang w:eastAsia="zh-CN"/>
        </w:rPr>
        <w:t>），实验过程中每个任务完成节点均须提交一次，保留开发轨迹。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1.4 AI </w:t>
      </w:r>
      <w:r>
        <w:rPr>
          <w:rFonts w:ascii="Arial" w:eastAsia="黑体" w:hAnsi="Arial"/>
          <w:b/>
          <w:lang w:eastAsia="zh-CN"/>
        </w:rPr>
        <w:t>编程插件安装与配置</w:t>
      </w:r>
    </w:p>
    <w:p w:rsidR="004D078D" w:rsidRDefault="00200DF8">
      <w:pPr>
        <w:spacing w:after="80"/>
        <w:ind w:firstLine="420"/>
      </w:pPr>
      <w:r>
        <w:t>在</w:t>
      </w:r>
      <w:r>
        <w:t xml:space="preserve"> IDEA </w:t>
      </w:r>
      <w:r>
        <w:t>的</w:t>
      </w:r>
      <w:r>
        <w:t xml:space="preserve"> Plugins </w:t>
      </w:r>
      <w:r>
        <w:t>市场中搜索并安装通义灵码（</w:t>
      </w:r>
      <w:r>
        <w:t>TONGYI Lingma</w:t>
      </w:r>
      <w:r>
        <w:t>）、</w:t>
      </w:r>
      <w:r>
        <w:t xml:space="preserve">GitHub Copilot </w:t>
      </w:r>
      <w:r>
        <w:t>或</w:t>
      </w:r>
      <w:r>
        <w:t xml:space="preserve"> CodeGeeX </w:t>
      </w:r>
      <w:r>
        <w:t>任一插件，完成登录</w:t>
      </w:r>
      <w:r>
        <w:t>/</w:t>
      </w:r>
      <w:r>
        <w:t>激活与工作空间绑定。配置建议：</w:t>
      </w:r>
    </w:p>
    <w:p w:rsidR="004D078D" w:rsidRDefault="00200DF8">
      <w:pPr>
        <w:spacing w:after="40"/>
        <w:ind w:left="420"/>
      </w:pPr>
      <w:r>
        <w:lastRenderedPageBreak/>
        <w:t xml:space="preserve">● </w:t>
      </w:r>
      <w:r>
        <w:t>开启代码自动补全与行内提示；设置生成代码的安全管控策略（重要工程中避免自动应用未审查代码）；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熟悉</w:t>
      </w:r>
      <w:r>
        <w:rPr>
          <w:lang w:eastAsia="zh-CN"/>
        </w:rPr>
        <w:t xml:space="preserve"> AI </w:t>
      </w:r>
      <w:r>
        <w:rPr>
          <w:lang w:eastAsia="zh-CN"/>
        </w:rPr>
        <w:t>对话面板的基本用法：生成代码、解释代码、排查报错、生成注释；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注意：涉及个人隐私、真实账号口令的内容不得发送给</w:t>
      </w:r>
      <w:r>
        <w:rPr>
          <w:lang w:eastAsia="zh-CN"/>
        </w:rPr>
        <w:t xml:space="preserve"> AI </w:t>
      </w:r>
      <w:r>
        <w:rPr>
          <w:lang w:eastAsia="zh-CN"/>
        </w:rPr>
        <w:t>工具。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1.5 </w:t>
      </w:r>
      <w:r>
        <w:rPr>
          <w:rFonts w:ascii="Arial" w:eastAsia="黑体" w:hAnsi="Arial"/>
          <w:b/>
          <w:lang w:eastAsia="zh-CN"/>
        </w:rPr>
        <w:t>创建</w:t>
      </w:r>
      <w:r>
        <w:rPr>
          <w:rFonts w:ascii="Arial" w:eastAsia="黑体" w:hAnsi="Arial"/>
          <w:b/>
          <w:lang w:eastAsia="zh-CN"/>
        </w:rPr>
        <w:t xml:space="preserve"> Maven </w:t>
      </w:r>
      <w:r>
        <w:rPr>
          <w:rFonts w:ascii="Arial" w:eastAsia="黑体" w:hAnsi="Arial"/>
          <w:b/>
          <w:lang w:eastAsia="zh-CN"/>
        </w:rPr>
        <w:t>项目并引入依赖</w:t>
      </w:r>
    </w:p>
    <w:p w:rsidR="004D078D" w:rsidRDefault="00200DF8">
      <w:pPr>
        <w:spacing w:after="80"/>
        <w:ind w:firstLine="420"/>
      </w:pPr>
      <w:proofErr w:type="spellStart"/>
      <w:r>
        <w:t>新建</w:t>
      </w:r>
      <w:proofErr w:type="spellEnd"/>
      <w:r>
        <w:t xml:space="preserve"> Maven </w:t>
      </w:r>
      <w:proofErr w:type="spellStart"/>
      <w:r>
        <w:t>项目</w:t>
      </w:r>
      <w:proofErr w:type="spellEnd"/>
      <w:r>
        <w:t xml:space="preserve"> </w:t>
      </w:r>
      <w:proofErr w:type="spellStart"/>
      <w:r>
        <w:t>mybatis-lab</w:t>
      </w:r>
      <w:r>
        <w:t>（无需使用骨架</w:t>
      </w:r>
      <w:proofErr w:type="spellEnd"/>
      <w:r>
        <w:t>），在</w:t>
      </w:r>
      <w:r>
        <w:t xml:space="preserve"> pom.xml </w:t>
      </w:r>
      <w:r>
        <w:t>中引入核心依赖。可先让</w:t>
      </w:r>
      <w:r>
        <w:t xml:space="preserve"> AI </w:t>
      </w:r>
      <w:r>
        <w:t>生成依赖清单（提示词示例见附录</w:t>
      </w:r>
      <w:r>
        <w:t xml:space="preserve"> C</w:t>
      </w:r>
      <w:r>
        <w:t>），再逐项核对版本统一性：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&lt;properties&gt;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&lt;maven.compiler.source&gt;8&lt;/maven.compiler.source&gt;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&lt;maven.compiler.target&gt;8&lt;/maven.compiler.target&gt;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&lt;project.build.sourceEncoding&gt;UTF-8&lt;/project.build.sourceEncoding&gt;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&lt;/properties&gt;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&lt;dependencies&gt;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MyBatis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&lt;groupId&gt;org.mybatis&lt;/groupId&gt;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&lt;artifactId&gt;mybatis&lt;/artifactId&gt;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&lt;version&gt;3.5.13&lt;/version&gt;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MySQL </w:t>
      </w:r>
      <w:r>
        <w:rPr>
          <w:rFonts w:ascii="Consolas" w:hAnsi="Consolas"/>
          <w:sz w:val="18"/>
        </w:rPr>
        <w:t>驱动</w:t>
      </w:r>
      <w:r>
        <w:rPr>
          <w:rFonts w:ascii="Consolas" w:hAnsi="Consolas"/>
          <w:sz w:val="18"/>
        </w:rPr>
        <w:t xml:space="preserve">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&lt;groupId&gt;com.mysql&lt;/groupId&gt;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&lt;artifactId&gt;mysql-connector-j&lt;/artifactId&gt;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&lt;version&gt;8.0.33&lt;/version&gt;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JUnit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&lt;groupId&gt;junit&lt;/groupId&gt;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&lt;artifactId&gt;junit&lt;/artifactId&gt;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&lt;version&gt;4.13.2&lt;/version&gt;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&lt;scope&gt;test&lt;/scope&gt;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Log4j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&lt;groupId&gt;log4j&lt;/groupId&gt;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&lt;artifactId&gt;log4j&lt;/artifactId&gt;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&lt;version&gt;1.2.17&lt;/version&gt;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&lt;/dependencies&gt;</w:t>
      </w:r>
    </w:p>
    <w:p w:rsidR="004D078D" w:rsidRDefault="00200DF8">
      <w:pPr>
        <w:spacing w:after="80"/>
        <w:ind w:firstLine="420"/>
      </w:pPr>
      <w:r>
        <w:t>刷新</w:t>
      </w:r>
      <w:r>
        <w:t xml:space="preserve"> Maven </w:t>
      </w:r>
      <w:r>
        <w:t>依赖，确认无版本冲突（</w:t>
      </w:r>
      <w:r>
        <w:t xml:space="preserve">Dependency Analyzer </w:t>
      </w:r>
      <w:r>
        <w:t>中无红色冲突项）。</w:t>
      </w:r>
    </w:p>
    <w:p w:rsidR="004D078D" w:rsidRDefault="00200DF8">
      <w:pPr>
        <w:pStyle w:val="31"/>
      </w:pPr>
      <w:r>
        <w:rPr>
          <w:rFonts w:ascii="Arial" w:eastAsia="黑体" w:hAnsi="Arial"/>
        </w:rPr>
        <w:t>任务</w:t>
      </w:r>
      <w:r>
        <w:rPr>
          <w:rFonts w:ascii="Arial" w:eastAsia="黑体" w:hAnsi="Arial"/>
        </w:rPr>
        <w:t xml:space="preserve"> 2</w:t>
      </w:r>
      <w:r>
        <w:rPr>
          <w:rFonts w:ascii="Arial" w:eastAsia="黑体" w:hAnsi="Arial"/>
        </w:rPr>
        <w:t xml:space="preserve">　</w:t>
      </w:r>
      <w:r>
        <w:rPr>
          <w:rFonts w:ascii="Arial" w:eastAsia="黑体" w:hAnsi="Arial"/>
        </w:rPr>
        <w:t xml:space="preserve">MyBatis </w:t>
      </w:r>
      <w:r>
        <w:rPr>
          <w:rFonts w:ascii="Arial" w:eastAsia="黑体" w:hAnsi="Arial"/>
        </w:rPr>
        <w:t>环境搭建与基础</w:t>
      </w:r>
      <w:r>
        <w:rPr>
          <w:rFonts w:ascii="Arial" w:eastAsia="黑体" w:hAnsi="Arial"/>
        </w:rPr>
        <w:t xml:space="preserve"> CRUD</w:t>
      </w:r>
      <w:r>
        <w:rPr>
          <w:rFonts w:ascii="Arial" w:eastAsia="黑体" w:hAnsi="Arial"/>
        </w:rPr>
        <w:t>（</w:t>
      </w:r>
      <w:r>
        <w:rPr>
          <w:rFonts w:ascii="Arial" w:eastAsia="黑体" w:hAnsi="Arial"/>
        </w:rPr>
        <w:t xml:space="preserve">2 </w:t>
      </w:r>
      <w:r>
        <w:rPr>
          <w:rFonts w:ascii="Arial" w:eastAsia="黑体" w:hAnsi="Arial"/>
        </w:rPr>
        <w:t>学时）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2.1 </w:t>
      </w:r>
      <w:r>
        <w:rPr>
          <w:rFonts w:ascii="Arial" w:eastAsia="黑体" w:hAnsi="Arial"/>
          <w:b/>
        </w:rPr>
        <w:t>编写全局配置文件</w:t>
      </w:r>
      <w:r>
        <w:rPr>
          <w:rFonts w:ascii="Arial" w:eastAsia="黑体" w:hAnsi="Arial"/>
          <w:b/>
        </w:rPr>
        <w:t xml:space="preserve"> mybatis-config.xml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&lt;?xml version="1.0" encoding="UTF-8"?&gt;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&lt;!DOCTYPE configuration PUBLIC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"-//mybatis.org//DTD Config 3.0//EN"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"http://mybatis.org/dtd/mybatis-3-config.dtd"&gt;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&lt;configuration&gt;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&lt;settings&gt;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&lt;!-- </w:t>
      </w:r>
      <w:r>
        <w:rPr>
          <w:rFonts w:ascii="Consolas" w:hAnsi="Consolas"/>
          <w:sz w:val="18"/>
        </w:rPr>
        <w:t>开启驼峰命名自动映射：</w:t>
      </w:r>
      <w:r>
        <w:rPr>
          <w:rFonts w:ascii="Consolas" w:hAnsi="Consolas"/>
          <w:sz w:val="18"/>
        </w:rPr>
        <w:t>emp_name -&gt; empName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&lt;setting name="mapUnderscoreToCamelCase" value="true"/&gt;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&lt;!-- </w:t>
      </w:r>
      <w:r>
        <w:rPr>
          <w:rFonts w:ascii="Consolas" w:hAnsi="Consolas"/>
          <w:sz w:val="18"/>
        </w:rPr>
        <w:t>指定日志实现为</w:t>
      </w:r>
      <w:r>
        <w:rPr>
          <w:rFonts w:ascii="Consolas" w:hAnsi="Consolas"/>
          <w:sz w:val="18"/>
        </w:rPr>
        <w:t xml:space="preserve"> LOG4J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&lt;setting name="logImpl" value="LOG4J"/&gt;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&lt;/settings&gt;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&lt;typeAliases&gt;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    &lt;!-- </w:t>
      </w:r>
      <w:r>
        <w:rPr>
          <w:rFonts w:ascii="Consolas" w:hAnsi="Consolas"/>
          <w:sz w:val="18"/>
        </w:rPr>
        <w:t>为实体类别名，映射文件中可直接写</w:t>
      </w:r>
      <w:r>
        <w:rPr>
          <w:rFonts w:ascii="Consolas" w:hAnsi="Consolas"/>
          <w:sz w:val="18"/>
        </w:rPr>
        <w:t xml:space="preserve"> Emp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&lt;package name="com.lab.entity"/&gt;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&lt;/typeAliases&gt;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&lt;environments default="development"&gt;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&lt;environment id="development"&gt;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&lt;transactionManager type="JDBC"/&gt;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&lt;dataSource type="POOLED"&gt;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&lt;property name="driver" value="com.mysql.cj.jdbc.Driver"/&gt;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&lt;property name="url"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    value="jdbc:mysql://localhost:3306/ssm_emp?useSSL=false&amp;serverTimezone=Asia/Shanghai&amp;characterEncoding=utf8"/&gt;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&lt;property name="username" value="root"/&gt;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&lt;property name="password" value="</w:t>
      </w:r>
      <w:r>
        <w:rPr>
          <w:rFonts w:ascii="Consolas" w:hAnsi="Consolas"/>
          <w:sz w:val="18"/>
        </w:rPr>
        <w:t>你的密码</w:t>
      </w:r>
      <w:r>
        <w:rPr>
          <w:rFonts w:ascii="Consolas" w:hAnsi="Consolas"/>
          <w:sz w:val="18"/>
        </w:rPr>
        <w:t>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&lt;/dataSource&gt;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&lt;/environment&gt;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&lt;/environments&gt;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&lt;mappers&gt;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&lt;package name="com.lab.mapper"/&gt;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&lt;/mappers&gt;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&lt;/configuration&gt;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2.2 </w:t>
      </w:r>
      <w:r>
        <w:rPr>
          <w:rFonts w:ascii="Arial" w:eastAsia="黑体" w:hAnsi="Arial"/>
          <w:b/>
        </w:rPr>
        <w:t>编写实体类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com.lab.entity;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java.math.BigDecimal;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java.util.Date;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Emp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Integer empId;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empName;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gender;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dept;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post;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BigDecimal salary;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Date hireDate;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Integer status;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// </w:t>
      </w:r>
      <w:r>
        <w:rPr>
          <w:rFonts w:ascii="Consolas" w:hAnsi="Consolas"/>
          <w:sz w:val="18"/>
        </w:rPr>
        <w:t>省略</w:t>
      </w:r>
      <w:r>
        <w:rPr>
          <w:rFonts w:ascii="Consolas" w:hAnsi="Consolas"/>
          <w:sz w:val="18"/>
        </w:rPr>
        <w:t xml:space="preserve"> getter/setter/toString</w:t>
      </w:r>
      <w:r>
        <w:rPr>
          <w:rFonts w:ascii="Consolas" w:hAnsi="Consolas"/>
          <w:sz w:val="18"/>
        </w:rPr>
        <w:t>（建议使用</w:t>
      </w:r>
      <w:r>
        <w:rPr>
          <w:rFonts w:ascii="Consolas" w:hAnsi="Consolas"/>
          <w:sz w:val="18"/>
        </w:rPr>
        <w:t xml:space="preserve"> AI </w:t>
      </w:r>
      <w:r>
        <w:rPr>
          <w:rFonts w:ascii="Consolas" w:hAnsi="Consolas"/>
          <w:sz w:val="18"/>
        </w:rPr>
        <w:t>生成或引入</w:t>
      </w:r>
      <w:r>
        <w:rPr>
          <w:rFonts w:ascii="Consolas" w:hAnsi="Consolas"/>
          <w:sz w:val="18"/>
        </w:rPr>
        <w:t xml:space="preserve"> Lombok</w:t>
      </w:r>
      <w:r>
        <w:rPr>
          <w:rFonts w:ascii="Consolas" w:hAnsi="Consolas"/>
          <w:sz w:val="18"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2.3 </w:t>
      </w:r>
      <w:r>
        <w:rPr>
          <w:rFonts w:ascii="Arial" w:eastAsia="黑体" w:hAnsi="Arial"/>
          <w:b/>
        </w:rPr>
        <w:t>编写</w:t>
      </w:r>
      <w:r>
        <w:rPr>
          <w:rFonts w:ascii="Arial" w:eastAsia="黑体" w:hAnsi="Arial"/>
          <w:b/>
        </w:rPr>
        <w:t xml:space="preserve"> Mapper </w:t>
      </w:r>
      <w:r>
        <w:rPr>
          <w:rFonts w:ascii="Arial" w:eastAsia="黑体" w:hAnsi="Arial"/>
          <w:b/>
        </w:rPr>
        <w:t>接口与映射文件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com.lab.mapper;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com.lab.entity.Emp;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java.util.List;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interface EmpMapper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List&lt;Emp&gt; selectAll();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Emp selectById(Integer empId);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int insert(Emp 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int update(Emp 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int deleteById(Integer empId);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&lt;?xml version="1.0" encoding="UTF-8"?&gt;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&lt;!DOCTYPE mapper PUBLIC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"-//mybatis.org//DTD Mapper 3.0//EN"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"http://mybatis.org/dtd/mybatis-3-mapper.dtd"&gt;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&lt;mapper namespace="com.lab.mapper.EmpMapper"&gt;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  <w:lang w:eastAsia="zh-CN"/>
        </w:rPr>
        <w:t>&lt;!--</w:t>
      </w:r>
      <w:proofErr w:type="gramEnd"/>
      <w:r>
        <w:rPr>
          <w:rFonts w:ascii="Consolas" w:hAnsi="Consolas"/>
          <w:sz w:val="18"/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自定义结果映射：解决字段名与属性名不一致</w:t>
      </w:r>
      <w:r>
        <w:rPr>
          <w:rFonts w:ascii="Consolas" w:hAnsi="Consolas"/>
          <w:sz w:val="18"/>
          <w:lang w:eastAsia="zh-CN"/>
        </w:rPr>
        <w:t xml:space="preserve">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&lt;</w:t>
      </w:r>
      <w:proofErr w:type="spellStart"/>
      <w:r>
        <w:rPr>
          <w:rFonts w:ascii="Consolas" w:hAnsi="Consolas"/>
          <w:sz w:val="18"/>
        </w:rPr>
        <w:t>resultMap</w:t>
      </w:r>
      <w:proofErr w:type="spellEnd"/>
      <w:r>
        <w:rPr>
          <w:rFonts w:ascii="Consolas" w:hAnsi="Consolas"/>
          <w:sz w:val="18"/>
        </w:rPr>
        <w:t xml:space="preserve"> id="</w:t>
      </w:r>
      <w:proofErr w:type="spellStart"/>
      <w:r>
        <w:rPr>
          <w:rFonts w:ascii="Consolas" w:hAnsi="Consolas"/>
          <w:sz w:val="18"/>
        </w:rPr>
        <w:t>empMap</w:t>
      </w:r>
      <w:proofErr w:type="spellEnd"/>
      <w:r>
        <w:rPr>
          <w:rFonts w:ascii="Consolas" w:hAnsi="Consolas"/>
          <w:sz w:val="18"/>
        </w:rPr>
        <w:t>" type="</w:t>
      </w:r>
      <w:proofErr w:type="spellStart"/>
      <w:r>
        <w:rPr>
          <w:rFonts w:ascii="Consolas" w:hAnsi="Consolas"/>
          <w:sz w:val="18"/>
        </w:rPr>
        <w:t>Emp</w:t>
      </w:r>
      <w:proofErr w:type="spellEnd"/>
      <w:r>
        <w:rPr>
          <w:rFonts w:ascii="Consolas" w:hAnsi="Consolas"/>
          <w:sz w:val="18"/>
        </w:rPr>
        <w:t>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&lt;id property="empId" column="emp_id"/&gt;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property="empName" column="emp_name"/&gt;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    &lt;result property="gender" column="gender"/&gt;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property="dept" column="dept"/&gt;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property="post" column="post"/&gt;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property="salary" column="salary"/&gt;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property="hireDate" column="hire_date"/&gt;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&lt;result property="status" column="status"/&gt;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&lt;/resultMap&gt;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&lt;sql id="allColumns"&gt;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emp_id, emp_name, gender, dept, post, salary, hire_date, status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&lt;/sql&gt;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&lt;select id="selectAll" resultMap="empMap"&gt;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SELECT &lt;include refid="allColumns"/&gt; FROM emp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&lt;/select&gt;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&lt;select id="selectById" parameterType="int" resultMap="empMap"&gt;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SELECT &lt;include refid="allColumns"/&gt; FROM emp WHERE emp_id = #{empId}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&lt;/select&gt;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</w:t>
      </w:r>
      <w:r>
        <w:rPr>
          <w:rFonts w:ascii="Consolas" w:hAnsi="Consolas"/>
          <w:sz w:val="18"/>
        </w:rPr>
        <w:t>新增并回填自增主键</w:t>
      </w:r>
      <w:r>
        <w:rPr>
          <w:rFonts w:ascii="Consolas" w:hAnsi="Consolas"/>
          <w:sz w:val="18"/>
        </w:rPr>
        <w:t xml:space="preserve">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&lt;insert id="insert" parameterType="Emp"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useGeneratedKeys="true" keyProperty="empId"&gt;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INSERT INTO emp (emp_name, gender, dept, post, salary, hire_date, status)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VALUES (#{empName}, #{gender}, #{dept}, #{post}, #{salary}, #{hireDate}, #{status})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&lt;/insert&gt;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&lt;update id="update" parameterType="Emp"&gt;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UPDATE emp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SET emp_name = #{empName}, gender = #{gender}, dept = #{dept},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post = #{post}, salary = #{salary}, status = #{status}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WHERE emp_id = #{empId}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&lt;/update&gt;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&lt;delete id="deleteById" parameterType="int"&gt;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DELETE FROM emp WHERE emp_id = #{empId}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&lt;/delete&gt;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&lt;/mapper&gt;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2.4 </w:t>
      </w:r>
      <w:r>
        <w:rPr>
          <w:rFonts w:ascii="Arial" w:eastAsia="黑体" w:hAnsi="Arial"/>
          <w:b/>
        </w:rPr>
        <w:t>编写第一个</w:t>
      </w:r>
      <w:r>
        <w:rPr>
          <w:rFonts w:ascii="Arial" w:eastAsia="黑体" w:hAnsi="Arial"/>
          <w:b/>
        </w:rPr>
        <w:t xml:space="preserve"> MyBatis </w:t>
      </w:r>
      <w:r>
        <w:rPr>
          <w:rFonts w:ascii="Arial" w:eastAsia="黑体" w:hAnsi="Arial"/>
          <w:b/>
        </w:rPr>
        <w:t>程序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com.lab.test;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com.lab.entity.Emp;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com.lab.mapper.EmpMapper;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org.apache.ibatis.io.Resources;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org.apache.ibatis.session.SqlSession;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org.apache.ibatis.session.SqlSessionFactory;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org.apache.ibatis.session.SqlSessionFactoryBuilder;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java.io.InputStream;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java.util.List;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MyBatisDemo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static void main(String[] args) throws Exception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// 1. </w:t>
      </w:r>
      <w:r>
        <w:rPr>
          <w:rFonts w:ascii="Consolas" w:hAnsi="Consolas"/>
          <w:sz w:val="18"/>
        </w:rPr>
        <w:t>读取配置文件，构建</w:t>
      </w:r>
      <w:r>
        <w:rPr>
          <w:rFonts w:ascii="Consolas" w:hAnsi="Consolas"/>
          <w:sz w:val="18"/>
        </w:rPr>
        <w:t xml:space="preserve"> SqlSessionFactory</w:t>
      </w:r>
      <w:r>
        <w:rPr>
          <w:rFonts w:ascii="Consolas" w:hAnsi="Consolas"/>
          <w:sz w:val="18"/>
        </w:rPr>
        <w:t>（全局只需构建一次）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InputStream in = Resources.getResourceAsStream("mybatis-config.xml");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SqlSessionFactory factory = new SqlSessionFactoryBuilder().build(in);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// 2. </w:t>
      </w:r>
      <w:r>
        <w:rPr>
          <w:rFonts w:ascii="Consolas" w:hAnsi="Consolas"/>
          <w:sz w:val="18"/>
        </w:rPr>
        <w:t>开启</w:t>
      </w:r>
      <w:r>
        <w:rPr>
          <w:rFonts w:ascii="Consolas" w:hAnsi="Consolas"/>
          <w:sz w:val="18"/>
        </w:rPr>
        <w:t xml:space="preserve"> SqlSession</w:t>
      </w:r>
      <w:r>
        <w:rPr>
          <w:rFonts w:ascii="Consolas" w:hAnsi="Consolas"/>
          <w:sz w:val="18"/>
        </w:rPr>
        <w:t>（用完必须关闭）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try (SqlSession session = factory.openSession())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// 3. </w:t>
      </w:r>
      <w:r>
        <w:rPr>
          <w:rFonts w:ascii="Consolas" w:hAnsi="Consolas"/>
          <w:sz w:val="18"/>
        </w:rPr>
        <w:t>获取</w:t>
      </w:r>
      <w:r>
        <w:rPr>
          <w:rFonts w:ascii="Consolas" w:hAnsi="Consolas"/>
          <w:sz w:val="18"/>
        </w:rPr>
        <w:t xml:space="preserve"> Mapper </w:t>
      </w:r>
      <w:r>
        <w:rPr>
          <w:rFonts w:ascii="Consolas" w:hAnsi="Consolas"/>
          <w:sz w:val="18"/>
        </w:rPr>
        <w:t>动态代理对象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EmpMapper mapper = session.getMapper(EmpMapper.class);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List&lt;Emp&gt; list = mapper.selectAll();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list.forEach(System.out::println);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lastRenderedPageBreak/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运行程序，观察控制台输出。建议将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SqlSessionFactory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的构建过程封装为工具类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MyBatisUtil</w:t>
      </w:r>
      <w:proofErr w:type="spellEnd"/>
      <w:r>
        <w:rPr>
          <w:lang w:eastAsia="zh-CN"/>
        </w:rPr>
        <w:t>，避免重复创建。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2.5 </w:t>
      </w:r>
      <w:r>
        <w:rPr>
          <w:rFonts w:ascii="Arial" w:eastAsia="黑体" w:hAnsi="Arial"/>
          <w:b/>
          <w:lang w:eastAsia="zh-CN"/>
        </w:rPr>
        <w:t>集成</w:t>
      </w:r>
      <w:r>
        <w:rPr>
          <w:rFonts w:ascii="Arial" w:eastAsia="黑体" w:hAnsi="Arial"/>
          <w:b/>
          <w:lang w:eastAsia="zh-CN"/>
        </w:rPr>
        <w:t xml:space="preserve"> Log4j </w:t>
      </w:r>
      <w:r>
        <w:rPr>
          <w:rFonts w:ascii="Arial" w:eastAsia="黑体" w:hAnsi="Arial"/>
          <w:b/>
          <w:lang w:eastAsia="zh-CN"/>
        </w:rPr>
        <w:t>日志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resources </w:t>
      </w:r>
      <w:r>
        <w:rPr>
          <w:lang w:eastAsia="zh-CN"/>
        </w:rPr>
        <w:t>目录下新建</w:t>
      </w:r>
      <w:r>
        <w:rPr>
          <w:lang w:eastAsia="zh-CN"/>
        </w:rPr>
        <w:t xml:space="preserve"> log4j.properties</w:t>
      </w:r>
      <w:r>
        <w:rPr>
          <w:lang w:eastAsia="zh-CN"/>
        </w:rPr>
        <w:t>：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# </w:t>
      </w:r>
      <w:r>
        <w:rPr>
          <w:rFonts w:ascii="Consolas" w:hAnsi="Consolas"/>
          <w:sz w:val="18"/>
          <w:lang w:eastAsia="zh-CN"/>
        </w:rPr>
        <w:t>全局日志级别与输出目标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log4j.rootLogger=DEBUG, console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# </w:t>
      </w:r>
      <w:proofErr w:type="spellStart"/>
      <w:r>
        <w:rPr>
          <w:rFonts w:ascii="Consolas" w:hAnsi="Consolas"/>
          <w:sz w:val="18"/>
        </w:rPr>
        <w:t>控制台输出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log4j.appender.console=org.apache.log4j.ConsoleAppender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log4j.appender.console.layout=org.apache.log4j.PatternLayout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log4j.appender.console.layout.ConversionPattern=%d{yyyy-MM-dd HH:mm:ss} [%p] %c - %m%n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# </w:t>
      </w:r>
      <w:r>
        <w:rPr>
          <w:rFonts w:ascii="Consolas" w:hAnsi="Consolas"/>
          <w:sz w:val="18"/>
          <w:lang w:eastAsia="zh-CN"/>
        </w:rPr>
        <w:t>只对</w:t>
      </w:r>
      <w:r>
        <w:rPr>
          <w:rFonts w:ascii="Consolas" w:hAnsi="Consolas"/>
          <w:sz w:val="18"/>
          <w:lang w:eastAsia="zh-CN"/>
        </w:rPr>
        <w:t xml:space="preserve"> Mapper </w:t>
      </w:r>
      <w:r>
        <w:rPr>
          <w:rFonts w:ascii="Consolas" w:hAnsi="Consolas"/>
          <w:sz w:val="18"/>
          <w:lang w:eastAsia="zh-CN"/>
        </w:rPr>
        <w:t>所在包输出</w:t>
      </w:r>
      <w:r>
        <w:rPr>
          <w:rFonts w:ascii="Consolas" w:hAnsi="Consolas"/>
          <w:sz w:val="18"/>
          <w:lang w:eastAsia="zh-CN"/>
        </w:rPr>
        <w:t xml:space="preserve"> DEBUG </w:t>
      </w:r>
      <w:r>
        <w:rPr>
          <w:rFonts w:ascii="Consolas" w:hAnsi="Consolas"/>
          <w:sz w:val="18"/>
          <w:lang w:eastAsia="zh-CN"/>
        </w:rPr>
        <w:t>级</w:t>
      </w:r>
      <w:r>
        <w:rPr>
          <w:rFonts w:ascii="Consolas" w:hAnsi="Consolas"/>
          <w:sz w:val="18"/>
          <w:lang w:eastAsia="zh-CN"/>
        </w:rPr>
        <w:t xml:space="preserve"> SQL </w:t>
      </w:r>
      <w:r>
        <w:rPr>
          <w:rFonts w:ascii="Consolas" w:hAnsi="Consolas"/>
          <w:sz w:val="18"/>
          <w:lang w:eastAsia="zh-CN"/>
        </w:rPr>
        <w:t>日志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log4j.logger.com.lab.mapper=DEBUG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重新运行程序，观察</w:t>
      </w:r>
      <w:r>
        <w:rPr>
          <w:lang w:eastAsia="zh-CN"/>
        </w:rPr>
        <w:t xml:space="preserve"> SQL </w:t>
      </w:r>
      <w:r>
        <w:rPr>
          <w:lang w:eastAsia="zh-CN"/>
        </w:rPr>
        <w:t>语句、参数占位（</w:t>
      </w:r>
      <w:r>
        <w:rPr>
          <w:lang w:eastAsia="zh-CN"/>
        </w:rPr>
        <w:t xml:space="preserve">? </w:t>
      </w:r>
      <w:r>
        <w:rPr>
          <w:lang w:eastAsia="zh-CN"/>
        </w:rPr>
        <w:t>号对应的实参）与结果集行数在日志中的完整输出，理解日志在</w:t>
      </w:r>
      <w:r>
        <w:rPr>
          <w:lang w:eastAsia="zh-CN"/>
        </w:rPr>
        <w:t>“</w:t>
      </w:r>
      <w:r>
        <w:rPr>
          <w:lang w:eastAsia="zh-CN"/>
        </w:rPr>
        <w:t>追踪</w:t>
      </w:r>
      <w:r>
        <w:rPr>
          <w:lang w:eastAsia="zh-CN"/>
        </w:rPr>
        <w:t xml:space="preserve"> SQL </w:t>
      </w:r>
      <w:r>
        <w:rPr>
          <w:lang w:eastAsia="zh-CN"/>
        </w:rPr>
        <w:t>执行、核对参数绑定、验证结果映射、定位异常、排查性能瓶颈</w:t>
      </w:r>
      <w:r>
        <w:rPr>
          <w:lang w:eastAsia="zh-CN"/>
        </w:rPr>
        <w:t>”</w:t>
      </w:r>
      <w:r>
        <w:rPr>
          <w:lang w:eastAsia="zh-CN"/>
        </w:rPr>
        <w:t>五个方面的价值。</w:t>
      </w:r>
    </w:p>
    <w:p w:rsidR="004D078D" w:rsidRDefault="00200DF8">
      <w:pPr>
        <w:spacing w:before="120" w:after="60"/>
      </w:pPr>
      <w:proofErr w:type="spellStart"/>
      <w:r>
        <w:rPr>
          <w:rFonts w:ascii="Arial" w:eastAsia="黑体" w:hAnsi="Arial"/>
          <w:b/>
        </w:rPr>
        <w:t>步骤</w:t>
      </w:r>
      <w:proofErr w:type="spellEnd"/>
      <w:r>
        <w:rPr>
          <w:rFonts w:ascii="Arial" w:eastAsia="黑体" w:hAnsi="Arial"/>
          <w:b/>
        </w:rPr>
        <w:t xml:space="preserve"> 2.6 JUnit </w:t>
      </w:r>
      <w:proofErr w:type="spellStart"/>
      <w:r>
        <w:rPr>
          <w:rFonts w:ascii="Arial" w:eastAsia="黑体" w:hAnsi="Arial"/>
          <w:b/>
        </w:rPr>
        <w:t>单元测试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com.lab.test;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com.lab.entity.Emp;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com.lab.mapper.EmpMapper;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com.lab.util.MyBatisUtil;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org.apache.ibatis.session.SqlSession;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org.junit.Test;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java.math.BigDecimal;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java.util.Date;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EmpMapperTest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@Test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testInsert()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try (SqlSession session = MyBatisUtil.openSession())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EmpMapper mapper = session.getMapper(EmpMapper.class);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 emp = new Emp();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emp.setEmpName("</w:t>
      </w:r>
      <w:r>
        <w:rPr>
          <w:rFonts w:ascii="Consolas" w:hAnsi="Consolas"/>
          <w:sz w:val="18"/>
        </w:rPr>
        <w:t>陈晨</w:t>
      </w:r>
      <w:r>
        <w:rPr>
          <w:rFonts w:ascii="Consolas" w:hAnsi="Consolas"/>
          <w:sz w:val="18"/>
        </w:rPr>
        <w:t>"); emp.setGender("</w:t>
      </w:r>
      <w:r>
        <w:rPr>
          <w:rFonts w:ascii="Consolas" w:hAnsi="Consolas"/>
          <w:sz w:val="18"/>
        </w:rPr>
        <w:t>女</w:t>
      </w:r>
      <w:r>
        <w:rPr>
          <w:rFonts w:ascii="Consolas" w:hAnsi="Consolas"/>
          <w:sz w:val="18"/>
        </w:rPr>
        <w:t>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emp.setDept("</w:t>
      </w:r>
      <w:r>
        <w:rPr>
          <w:rFonts w:ascii="Consolas" w:hAnsi="Consolas"/>
          <w:sz w:val="18"/>
        </w:rPr>
        <w:t>研发部</w:t>
      </w:r>
      <w:r>
        <w:rPr>
          <w:rFonts w:ascii="Consolas" w:hAnsi="Consolas"/>
          <w:sz w:val="18"/>
        </w:rPr>
        <w:t>"); emp.setPost("</w:t>
      </w:r>
      <w:r>
        <w:rPr>
          <w:rFonts w:ascii="Consolas" w:hAnsi="Consolas"/>
          <w:sz w:val="18"/>
        </w:rPr>
        <w:t>测试工程师</w:t>
      </w:r>
      <w:r>
        <w:rPr>
          <w:rFonts w:ascii="Consolas" w:hAnsi="Consolas"/>
          <w:sz w:val="18"/>
        </w:rPr>
        <w:t>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emp.setSalary(new BigDecimal("9000"));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emp.setHireDate(new Date()); emp.setStatus(1);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int rows = mapper.insert(emp);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session.commit();          // </w:t>
      </w:r>
      <w:r>
        <w:rPr>
          <w:rFonts w:ascii="Consolas" w:hAnsi="Consolas"/>
          <w:sz w:val="18"/>
        </w:rPr>
        <w:t>增删改必须提交事务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org.junit.Assert.assertEquals(1, rows);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System.out.println("</w:t>
      </w:r>
      <w:r>
        <w:rPr>
          <w:rFonts w:ascii="Consolas" w:hAnsi="Consolas"/>
          <w:sz w:val="18"/>
        </w:rPr>
        <w:t>回填主键</w:t>
      </w:r>
      <w:r>
        <w:rPr>
          <w:rFonts w:ascii="Consolas" w:hAnsi="Consolas"/>
          <w:sz w:val="18"/>
        </w:rPr>
        <w:t xml:space="preserve"> empId = " + emp.getEmpId());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@Test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testUpdate()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try (SqlSession session = MyBatisUtil.openSession())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EmpMapper mapper = session.getMapper(EmpMapper.class);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 emp = mapper.selectById(1);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emp.setSalary(new BigDecimal("13000"));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int rows = mapper.update(emp);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session.commit();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org.junit.Assert.assertEquals(1, rows);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@Test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testDelete()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try (SqlSession session = MyBatisUtil.openSession())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int rows = session.getMapper(EmpMapper.class).deleteById(4);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session.commit();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org.junit.Assert.assertEquals(1, rows);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3</w:t>
      </w:r>
      <w:r>
        <w:rPr>
          <w:rFonts w:ascii="Arial" w:eastAsia="黑体" w:hAnsi="Arial"/>
          <w:lang w:eastAsia="zh-CN"/>
        </w:rPr>
        <w:t xml:space="preserve">　动态</w:t>
      </w:r>
      <w:r>
        <w:rPr>
          <w:rFonts w:ascii="Arial" w:eastAsia="黑体" w:hAnsi="Arial"/>
          <w:lang w:eastAsia="zh-CN"/>
        </w:rPr>
        <w:t xml:space="preserve"> SQL</w:t>
      </w:r>
      <w:r>
        <w:rPr>
          <w:rFonts w:ascii="Arial" w:eastAsia="黑体" w:hAnsi="Arial"/>
          <w:lang w:eastAsia="zh-CN"/>
        </w:rPr>
        <w:t>、多条件查询与批量操作（</w:t>
      </w:r>
      <w:r>
        <w:rPr>
          <w:rFonts w:ascii="Arial" w:eastAsia="黑体" w:hAnsi="Arial"/>
          <w:lang w:eastAsia="zh-CN"/>
        </w:rPr>
        <w:t xml:space="preserve">1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3.1 </w:t>
      </w:r>
      <w:r>
        <w:rPr>
          <w:rFonts w:ascii="Arial" w:eastAsia="黑体" w:hAnsi="Arial"/>
          <w:b/>
          <w:lang w:eastAsia="zh-CN"/>
        </w:rPr>
        <w:t>多条件模糊查询（</w:t>
      </w:r>
      <w:r>
        <w:rPr>
          <w:rFonts w:ascii="Arial" w:eastAsia="黑体" w:hAnsi="Arial"/>
          <w:b/>
          <w:lang w:eastAsia="zh-CN"/>
        </w:rPr>
        <w:t xml:space="preserve">if / where </w:t>
      </w:r>
      <w:r>
        <w:rPr>
          <w:rFonts w:ascii="Arial" w:eastAsia="黑体" w:hAnsi="Arial"/>
          <w:b/>
          <w:lang w:eastAsia="zh-CN"/>
        </w:rPr>
        <w:t>标签）</w:t>
      </w:r>
    </w:p>
    <w:p w:rsidR="004D078D" w:rsidRDefault="00200DF8">
      <w:pPr>
        <w:spacing w:after="80"/>
        <w:ind w:firstLine="420"/>
      </w:pPr>
      <w:r>
        <w:t>在</w:t>
      </w:r>
      <w:r>
        <w:t xml:space="preserve"> </w:t>
      </w:r>
      <w:proofErr w:type="spellStart"/>
      <w:r>
        <w:t>EmpMapper</w:t>
      </w:r>
      <w:proofErr w:type="spellEnd"/>
      <w:r>
        <w:t xml:space="preserve"> </w:t>
      </w:r>
      <w:proofErr w:type="spellStart"/>
      <w:r>
        <w:t>中新增方法</w:t>
      </w:r>
      <w:proofErr w:type="spellEnd"/>
      <w:r>
        <w:t xml:space="preserve"> List&lt;</w:t>
      </w:r>
      <w:proofErr w:type="spellStart"/>
      <w:r>
        <w:t>Emp</w:t>
      </w:r>
      <w:proofErr w:type="spellEnd"/>
      <w:r>
        <w:t xml:space="preserve">&gt; </w:t>
      </w:r>
      <w:proofErr w:type="spellStart"/>
      <w:proofErr w:type="gramStart"/>
      <w:r>
        <w:t>selectByCondition</w:t>
      </w:r>
      <w:proofErr w:type="spellEnd"/>
      <w:r>
        <w:t>(</w:t>
      </w:r>
      <w:proofErr w:type="spellStart"/>
      <w:proofErr w:type="gramEnd"/>
      <w:r>
        <w:t>Emp</w:t>
      </w:r>
      <w:proofErr w:type="spellEnd"/>
      <w:r>
        <w:t xml:space="preserve"> emp)</w:t>
      </w:r>
      <w:r>
        <w:t>，映射文件使用动态</w:t>
      </w:r>
      <w:r>
        <w:t xml:space="preserve"> SQL</w:t>
      </w:r>
      <w:r>
        <w:t>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&lt;select id="selectByCondition" parameterType="Emp" resultMap="empMap"&gt;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SELECT &lt;include refid="allColumns"/&gt; FROM emp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&lt;where&gt;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test="empName != null and empName != ''"&gt;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AND emp_name LIKE CONCAT('%', #{empName}, '%')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test="gender != null and gender != ''"&gt;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AND gender = #{gender}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test="dept != null and dept != ''"&gt;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AND dept = #{dept}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test="status != null"&gt;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AND status = #{status}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&lt;/where&gt;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&lt;/select&gt;</w:t>
      </w:r>
    </w:p>
    <w:p w:rsidR="004D078D" w:rsidRDefault="00200DF8">
      <w:pPr>
        <w:spacing w:after="80"/>
        <w:ind w:firstLine="420"/>
      </w:pPr>
      <w:r>
        <w:t>体会</w:t>
      </w:r>
      <w:r>
        <w:t xml:space="preserve"> &lt;where&gt; </w:t>
      </w:r>
      <w:r>
        <w:t>标签自动剔除开头多余</w:t>
      </w:r>
      <w:r>
        <w:t xml:space="preserve"> AND/OR </w:t>
      </w:r>
      <w:r>
        <w:t>的作用；尝试用</w:t>
      </w:r>
      <w:r>
        <w:t xml:space="preserve"> &lt;trim&gt; </w:t>
      </w:r>
      <w:r>
        <w:t>标签实现等效逻辑。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3.2 </w:t>
      </w:r>
      <w:r>
        <w:rPr>
          <w:rFonts w:ascii="Arial" w:eastAsia="黑体" w:hAnsi="Arial"/>
          <w:b/>
        </w:rPr>
        <w:t>动态更新（</w:t>
      </w:r>
      <w:r>
        <w:rPr>
          <w:rFonts w:ascii="Arial" w:eastAsia="黑体" w:hAnsi="Arial"/>
          <w:b/>
        </w:rPr>
        <w:t xml:space="preserve">set </w:t>
      </w:r>
      <w:r>
        <w:rPr>
          <w:rFonts w:ascii="Arial" w:eastAsia="黑体" w:hAnsi="Arial"/>
          <w:b/>
        </w:rPr>
        <w:t>标签）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&lt;update id="updateDynamic" parameterType="Emp"&gt;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UPDATE emp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&lt;set&gt;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test="empName != null"&gt;emp_name = #{empName},&lt;/if&gt;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test="dept != null"&gt;dept = #{dept},&lt;/if&gt;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test="post != null"&gt;post = #{post},&lt;/if&gt;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test="salary != null"&gt;salary = #{salary},&lt;/if&gt;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&lt;if test="status != null"&gt;status = #{status},&lt;/if&gt;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&lt;/set&gt;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WHERE emp_id = #{empId}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&lt;/update&gt;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3.3 </w:t>
      </w:r>
      <w:r>
        <w:rPr>
          <w:rFonts w:ascii="Arial" w:eastAsia="黑体" w:hAnsi="Arial"/>
          <w:b/>
        </w:rPr>
        <w:t>批量删除与批量插入（</w:t>
      </w:r>
      <w:r>
        <w:rPr>
          <w:rFonts w:ascii="Arial" w:eastAsia="黑体" w:hAnsi="Arial"/>
          <w:b/>
        </w:rPr>
        <w:t xml:space="preserve">foreach </w:t>
      </w:r>
      <w:r>
        <w:rPr>
          <w:rFonts w:ascii="Arial" w:eastAsia="黑体" w:hAnsi="Arial"/>
          <w:b/>
        </w:rPr>
        <w:t>标签）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&lt;!-- int deleteBatch(@Param("ids") List&lt;Integer&gt; ids);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&lt;delete id="deleteBatch"&gt;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DELETE FROM emp WHERE emp_id IN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&lt;foreach collection="ids" item="id" open="(" separator="," close=")"&gt;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#{id}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&lt;/foreach&gt;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&lt;/delete&gt;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&lt;!-- int insertBatch(@Param("list") List&lt;Emp&gt; emps);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&lt;insert id="insertBatch"&gt;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INSERT INTO emp (emp_name, gender, dept, post, salary, hire_date, status) VALUES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&lt;foreach collection="list" item="e" separator=","&gt;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    (#{e.empName}, #{e.gender}, #{e.dept}, #{e.post}, #{e.salary}, #{e.hireDate}, #{e.status})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&lt;/foreach&gt;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&lt;/insert&gt;</w:t>
      </w:r>
    </w:p>
    <w:p w:rsidR="004D078D" w:rsidRDefault="00200DF8">
      <w:pPr>
        <w:spacing w:after="80"/>
        <w:ind w:firstLine="420"/>
      </w:pPr>
      <w:r>
        <w:t>多参数传递时注意使用</w:t>
      </w:r>
      <w:r>
        <w:t xml:space="preserve"> @Param </w:t>
      </w:r>
      <w:r>
        <w:t>注解显式命名，避免参数绑定异常（</w:t>
      </w:r>
      <w:r>
        <w:t>BindingException: Parameter not found</w:t>
      </w:r>
      <w:r>
        <w:t>）。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3.4 </w:t>
      </w:r>
      <w:r>
        <w:rPr>
          <w:rFonts w:ascii="Arial" w:eastAsia="黑体" w:hAnsi="Arial"/>
          <w:b/>
        </w:rPr>
        <w:t>分支选择（</w:t>
      </w:r>
      <w:r>
        <w:rPr>
          <w:rFonts w:ascii="Arial" w:eastAsia="黑体" w:hAnsi="Arial"/>
          <w:b/>
        </w:rPr>
        <w:t>choose / when / otherwise</w:t>
      </w:r>
      <w:r>
        <w:rPr>
          <w:rFonts w:ascii="Arial" w:eastAsia="黑体" w:hAnsi="Arial"/>
          <w:b/>
        </w:rPr>
        <w:t>）</w:t>
      </w:r>
    </w:p>
    <w:p w:rsidR="004D078D" w:rsidRDefault="00200DF8">
      <w:pPr>
        <w:spacing w:after="80"/>
        <w:ind w:firstLine="420"/>
      </w:pPr>
      <w:r>
        <w:t>实现</w:t>
      </w:r>
      <w:r>
        <w:t>“</w:t>
      </w:r>
      <w:r>
        <w:t>优先按姓名精确查询，否则按部门查询，否则查询全部</w:t>
      </w:r>
      <w:r>
        <w:t>”</w:t>
      </w:r>
      <w:r>
        <w:t>的逻辑，体会</w:t>
      </w:r>
      <w:r>
        <w:t xml:space="preserve"> choose </w:t>
      </w:r>
      <w:r>
        <w:t>分支与</w:t>
      </w:r>
      <w:r>
        <w:t xml:space="preserve"> if </w:t>
      </w:r>
      <w:r>
        <w:t>多条件叠加的区别。</w:t>
      </w:r>
    </w:p>
    <w:p w:rsidR="004D078D" w:rsidRDefault="00200DF8">
      <w:pPr>
        <w:pStyle w:val="31"/>
      </w:pPr>
      <w:r>
        <w:rPr>
          <w:rFonts w:ascii="Arial" w:eastAsia="黑体" w:hAnsi="Arial"/>
        </w:rPr>
        <w:t>任务</w:t>
      </w:r>
      <w:r>
        <w:rPr>
          <w:rFonts w:ascii="Arial" w:eastAsia="黑体" w:hAnsi="Arial"/>
        </w:rPr>
        <w:t xml:space="preserve"> 4</w:t>
      </w:r>
      <w:r>
        <w:rPr>
          <w:rFonts w:ascii="Arial" w:eastAsia="黑体" w:hAnsi="Arial"/>
        </w:rPr>
        <w:t xml:space="preserve">　</w:t>
      </w:r>
      <w:r>
        <w:rPr>
          <w:rFonts w:ascii="Arial" w:eastAsia="黑体" w:hAnsi="Arial"/>
        </w:rPr>
        <w:t xml:space="preserve">MyBatis-Plus </w:t>
      </w:r>
      <w:r>
        <w:rPr>
          <w:rFonts w:ascii="Arial" w:eastAsia="黑体" w:hAnsi="Arial"/>
        </w:rPr>
        <w:t>快速开发与分页（</w:t>
      </w:r>
      <w:r>
        <w:rPr>
          <w:rFonts w:ascii="Arial" w:eastAsia="黑体" w:hAnsi="Arial"/>
        </w:rPr>
        <w:t xml:space="preserve">1 </w:t>
      </w:r>
      <w:r>
        <w:rPr>
          <w:rFonts w:ascii="Arial" w:eastAsia="黑体" w:hAnsi="Arial"/>
        </w:rPr>
        <w:t>学时）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4.1 </w:t>
      </w:r>
      <w:r>
        <w:rPr>
          <w:rFonts w:ascii="Arial" w:eastAsia="黑体" w:hAnsi="Arial"/>
          <w:b/>
        </w:rPr>
        <w:t>引入</w:t>
      </w:r>
      <w:r>
        <w:rPr>
          <w:rFonts w:ascii="Arial" w:eastAsia="黑体" w:hAnsi="Arial"/>
          <w:b/>
        </w:rPr>
        <w:t xml:space="preserve"> MyBatis-Plus </w:t>
      </w:r>
      <w:r>
        <w:rPr>
          <w:rFonts w:ascii="Arial" w:eastAsia="黑体" w:hAnsi="Arial"/>
          <w:b/>
        </w:rPr>
        <w:t>并替换配置</w:t>
      </w:r>
    </w:p>
    <w:p w:rsidR="004D078D" w:rsidRDefault="00200DF8">
      <w:pPr>
        <w:spacing w:after="80"/>
        <w:ind w:firstLine="420"/>
      </w:pPr>
      <w:r>
        <w:t>在</w:t>
      </w:r>
      <w:r>
        <w:t xml:space="preserve"> pom.xml </w:t>
      </w:r>
      <w:r>
        <w:t>中将</w:t>
      </w:r>
      <w:r>
        <w:t xml:space="preserve"> mybatis </w:t>
      </w:r>
      <w:r>
        <w:t>依赖替换（或共存）为</w:t>
      </w:r>
      <w:r>
        <w:t xml:space="preserve"> MyBatis-Plus</w:t>
      </w:r>
      <w:r>
        <w:t>（</w:t>
      </w:r>
      <w:r>
        <w:t xml:space="preserve">MP </w:t>
      </w:r>
      <w:r>
        <w:t>内置</w:t>
      </w:r>
      <w:r>
        <w:t xml:space="preserve"> MyBatis </w:t>
      </w:r>
      <w:r>
        <w:t>核心）：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&lt;groupId&gt;com.baomidou&lt;/groupId&gt;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&lt;artifactId&gt;mybatis-plus&lt;/artifactId&gt;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&lt;version&gt;3.5.3.1&lt;/version&gt;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&lt;/dependency&gt;</w:t>
      </w:r>
    </w:p>
    <w:p w:rsidR="004D078D" w:rsidRDefault="00200DF8">
      <w:pPr>
        <w:spacing w:after="80"/>
        <w:ind w:firstLine="420"/>
      </w:pPr>
      <w:r>
        <w:t>修改</w:t>
      </w:r>
      <w:r>
        <w:t xml:space="preserve"> mybatis-config.xml</w:t>
      </w:r>
      <w:r>
        <w:t>：数据源与环境配置保持不变，</w:t>
      </w:r>
      <w:r>
        <w:t xml:space="preserve">mappers </w:t>
      </w:r>
      <w:r>
        <w:t>注册方式支持</w:t>
      </w:r>
      <w:r>
        <w:t xml:space="preserve"> &lt;package name="com.lab.mapper"/&gt; </w:t>
      </w:r>
      <w:r>
        <w:t>扫描。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4.2 </w:t>
      </w:r>
      <w:r>
        <w:rPr>
          <w:rFonts w:ascii="Arial" w:eastAsia="黑体" w:hAnsi="Arial"/>
          <w:b/>
        </w:rPr>
        <w:t>实体类注解映射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com.lab.entity;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com.baomidou.mybatisplus.annotation.*;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java.math.BigDecimal;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java.util.Date;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@TableName("emp")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Emp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@TableId(value = "emp_id", type = IdType.AUTO)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Integer empId;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@TableField("emp_name")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empName;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gender;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dept;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post;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BigDecimal salary;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Date hireDate;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@</w:t>
      </w:r>
      <w:proofErr w:type="spellStart"/>
      <w:r>
        <w:rPr>
          <w:rFonts w:ascii="Consolas" w:hAnsi="Consolas"/>
          <w:sz w:val="18"/>
          <w:lang w:eastAsia="zh-CN"/>
        </w:rPr>
        <w:t>TableLogic</w:t>
      </w:r>
      <w:proofErr w:type="spellEnd"/>
      <w:r>
        <w:rPr>
          <w:rFonts w:ascii="Consolas" w:hAnsi="Consolas"/>
          <w:sz w:val="18"/>
          <w:lang w:eastAsia="zh-CN"/>
        </w:rPr>
        <w:t xml:space="preserve">            // </w:t>
      </w:r>
      <w:r>
        <w:rPr>
          <w:rFonts w:ascii="Consolas" w:hAnsi="Consolas"/>
          <w:sz w:val="18"/>
          <w:lang w:eastAsia="zh-CN"/>
        </w:rPr>
        <w:t>逻辑删除标记（本实验可选）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private Integer status;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// getter/setter </w:t>
      </w:r>
      <w:r>
        <w:rPr>
          <w:rFonts w:ascii="Consolas" w:hAnsi="Consolas"/>
          <w:sz w:val="18"/>
        </w:rPr>
        <w:t>略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4.3 </w:t>
      </w:r>
      <w:r>
        <w:rPr>
          <w:rFonts w:ascii="Arial" w:eastAsia="黑体" w:hAnsi="Arial"/>
          <w:b/>
        </w:rPr>
        <w:t>继承</w:t>
      </w:r>
      <w:r>
        <w:rPr>
          <w:rFonts w:ascii="Arial" w:eastAsia="黑体" w:hAnsi="Arial"/>
          <w:b/>
        </w:rPr>
        <w:t xml:space="preserve"> BaseMapper </w:t>
      </w:r>
      <w:r>
        <w:rPr>
          <w:rFonts w:ascii="Arial" w:eastAsia="黑体" w:hAnsi="Arial"/>
          <w:b/>
        </w:rPr>
        <w:t>实现零</w:t>
      </w:r>
      <w:r>
        <w:rPr>
          <w:rFonts w:ascii="Arial" w:eastAsia="黑体" w:hAnsi="Arial"/>
          <w:b/>
        </w:rPr>
        <w:t xml:space="preserve"> SQL </w:t>
      </w:r>
      <w:r>
        <w:rPr>
          <w:rFonts w:ascii="Arial" w:eastAsia="黑体" w:hAnsi="Arial"/>
          <w:b/>
        </w:rPr>
        <w:t>的通用</w:t>
      </w:r>
      <w:r>
        <w:rPr>
          <w:rFonts w:ascii="Arial" w:eastAsia="黑体" w:hAnsi="Arial"/>
          <w:b/>
        </w:rPr>
        <w:t xml:space="preserve"> CRUD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com.lab.mapper;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com.baomidou.mybatisplus.core.mapper.BaseMapper;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com.lab.entity.Emp;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/** </w:t>
      </w:r>
      <w:r>
        <w:rPr>
          <w:rFonts w:ascii="Consolas" w:hAnsi="Consolas"/>
          <w:sz w:val="18"/>
        </w:rPr>
        <w:t>继承</w:t>
      </w:r>
      <w:r>
        <w:rPr>
          <w:rFonts w:ascii="Consolas" w:hAnsi="Consolas"/>
          <w:sz w:val="18"/>
        </w:rPr>
        <w:t xml:space="preserve"> BaseMapper </w:t>
      </w:r>
      <w:r>
        <w:rPr>
          <w:rFonts w:ascii="Consolas" w:hAnsi="Consolas"/>
          <w:sz w:val="18"/>
        </w:rPr>
        <w:t>即获得</w:t>
      </w:r>
      <w:r>
        <w:rPr>
          <w:rFonts w:ascii="Consolas" w:hAnsi="Consolas"/>
          <w:sz w:val="18"/>
        </w:rPr>
        <w:t xml:space="preserve"> insert/deleteById/updateById/selectById/selectList </w:t>
      </w:r>
      <w:r>
        <w:rPr>
          <w:rFonts w:ascii="Consolas" w:hAnsi="Consolas"/>
          <w:sz w:val="18"/>
        </w:rPr>
        <w:t>等方法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>public interface EmpMapper extends BaseMapper&lt;Emp&gt;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// </w:t>
      </w:r>
      <w:r>
        <w:rPr>
          <w:rFonts w:ascii="Consolas" w:hAnsi="Consolas"/>
          <w:sz w:val="18"/>
        </w:rPr>
        <w:t>原有自定义方法仍可保留（</w:t>
      </w:r>
      <w:r>
        <w:rPr>
          <w:rFonts w:ascii="Consolas" w:hAnsi="Consolas"/>
          <w:sz w:val="18"/>
        </w:rPr>
        <w:t xml:space="preserve">XML </w:t>
      </w:r>
      <w:r>
        <w:rPr>
          <w:rFonts w:ascii="Consolas" w:hAnsi="Consolas"/>
          <w:sz w:val="18"/>
        </w:rPr>
        <w:t>与</w:t>
      </w:r>
      <w:r>
        <w:rPr>
          <w:rFonts w:ascii="Consolas" w:hAnsi="Consolas"/>
          <w:sz w:val="18"/>
        </w:rPr>
        <w:t xml:space="preserve"> BaseMapper </w:t>
      </w:r>
      <w:r>
        <w:rPr>
          <w:rFonts w:ascii="Consolas" w:hAnsi="Consolas"/>
          <w:sz w:val="18"/>
        </w:rPr>
        <w:t>共存）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4.4 </w:t>
      </w:r>
      <w:r>
        <w:rPr>
          <w:rFonts w:ascii="Arial" w:eastAsia="黑体" w:hAnsi="Arial"/>
          <w:b/>
          <w:lang w:eastAsia="zh-CN"/>
        </w:rPr>
        <w:t>条件构造</w:t>
      </w:r>
      <w:proofErr w:type="gramStart"/>
      <w:r>
        <w:rPr>
          <w:rFonts w:ascii="Arial" w:eastAsia="黑体" w:hAnsi="Arial"/>
          <w:b/>
          <w:lang w:eastAsia="zh-CN"/>
        </w:rPr>
        <w:t>器实现</w:t>
      </w:r>
      <w:proofErr w:type="gramEnd"/>
      <w:r>
        <w:rPr>
          <w:rFonts w:ascii="Arial" w:eastAsia="黑体" w:hAnsi="Arial"/>
          <w:b/>
          <w:lang w:eastAsia="zh-CN"/>
        </w:rPr>
        <w:t>多条件查询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// </w:t>
      </w:r>
      <w:proofErr w:type="spellStart"/>
      <w:r>
        <w:rPr>
          <w:rFonts w:ascii="Consolas" w:hAnsi="Consolas"/>
          <w:sz w:val="18"/>
        </w:rPr>
        <w:t>多条件模糊</w:t>
      </w:r>
      <w:proofErr w:type="spellEnd"/>
      <w:r>
        <w:rPr>
          <w:rFonts w:ascii="Consolas" w:hAnsi="Consolas"/>
          <w:sz w:val="18"/>
        </w:rPr>
        <w:t xml:space="preserve"> + </w:t>
      </w:r>
      <w:proofErr w:type="spellStart"/>
      <w:r>
        <w:rPr>
          <w:rFonts w:ascii="Consolas" w:hAnsi="Consolas"/>
          <w:sz w:val="18"/>
        </w:rPr>
        <w:t>范围</w:t>
      </w:r>
      <w:proofErr w:type="spellEnd"/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排序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QueryWrapper&lt;Emp&gt; wrapper = new QueryWrapper&lt;&gt;();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wrapper.like(StringUtils.isNotBlank(name), "emp_name", name)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.eq(StringUtils.isNotBlank(gender), "gender", gender)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.eq("status", 1)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.ge(minSalary != null, "salary", minSalary)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.orderByDesc("salary");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List&lt;Emp&gt; list = empMapper.selectList(wrapper);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// Lambda </w:t>
      </w:r>
      <w:r>
        <w:rPr>
          <w:rFonts w:ascii="Consolas" w:hAnsi="Consolas"/>
          <w:sz w:val="18"/>
          <w:lang w:eastAsia="zh-CN"/>
        </w:rPr>
        <w:t>写法（推荐，防字段名写错）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proofErr w:type="spellStart"/>
      <w:r>
        <w:rPr>
          <w:rFonts w:ascii="Consolas" w:hAnsi="Consolas"/>
          <w:sz w:val="18"/>
        </w:rPr>
        <w:t>LambdaQueryWrapper</w:t>
      </w:r>
      <w:proofErr w:type="spellEnd"/>
      <w:r>
        <w:rPr>
          <w:rFonts w:ascii="Consolas" w:hAnsi="Consolas"/>
          <w:sz w:val="18"/>
        </w:rPr>
        <w:t>&lt;</w:t>
      </w:r>
      <w:proofErr w:type="spellStart"/>
      <w:r>
        <w:rPr>
          <w:rFonts w:ascii="Consolas" w:hAnsi="Consolas"/>
          <w:sz w:val="18"/>
        </w:rPr>
        <w:t>Emp</w:t>
      </w:r>
      <w:proofErr w:type="spellEnd"/>
      <w:r>
        <w:rPr>
          <w:rFonts w:ascii="Consolas" w:hAnsi="Consolas"/>
          <w:sz w:val="18"/>
        </w:rPr>
        <w:t xml:space="preserve">&gt; </w:t>
      </w:r>
      <w:proofErr w:type="spellStart"/>
      <w:r>
        <w:rPr>
          <w:rFonts w:ascii="Consolas" w:hAnsi="Consolas"/>
          <w:sz w:val="18"/>
        </w:rPr>
        <w:t>lw</w:t>
      </w:r>
      <w:proofErr w:type="spellEnd"/>
      <w:r>
        <w:rPr>
          <w:rFonts w:ascii="Consolas" w:hAnsi="Consolas"/>
          <w:sz w:val="18"/>
        </w:rPr>
        <w:t xml:space="preserve"> = new LambdaQueryWrapper&lt;</w:t>
      </w:r>
      <w:proofErr w:type="gramStart"/>
      <w:r>
        <w:rPr>
          <w:rFonts w:ascii="Consolas" w:hAnsi="Consolas"/>
          <w:sz w:val="18"/>
        </w:rPr>
        <w:t>&gt;(</w:t>
      </w:r>
      <w:proofErr w:type="gramEnd"/>
      <w:r>
        <w:rPr>
          <w:rFonts w:ascii="Consolas" w:hAnsi="Consolas"/>
          <w:sz w:val="18"/>
        </w:rPr>
        <w:t>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lw.like(Emp::getEmpName, name).eq(Emp::getStatus, 1).orderByDesc(Emp::getSalary);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4.5 </w:t>
      </w:r>
      <w:r>
        <w:rPr>
          <w:rFonts w:ascii="Arial" w:eastAsia="黑体" w:hAnsi="Arial"/>
          <w:b/>
          <w:lang w:eastAsia="zh-CN"/>
        </w:rPr>
        <w:t>分页插件配置与分页查询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// mybatis-config.xml </w:t>
      </w:r>
      <w:proofErr w:type="spellStart"/>
      <w:r>
        <w:rPr>
          <w:rFonts w:ascii="Consolas" w:hAnsi="Consolas"/>
          <w:sz w:val="18"/>
        </w:rPr>
        <w:t>中注册分页插件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&lt;plugins&gt;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&lt;plugin interceptor="com.baomidou.mybatisplus.extension.plugins.MybatisPlusInterceptor"&gt;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&lt;property name="@com.baomidou.mybatisplus.extension.plugins.inner.PaginationInnerInterceptor"/&gt;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&lt;/plugin&gt;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&lt;/plugins&gt;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分页查询：第</w:t>
      </w:r>
      <w:r>
        <w:rPr>
          <w:rFonts w:ascii="Consolas" w:hAnsi="Consolas"/>
          <w:sz w:val="18"/>
        </w:rPr>
        <w:t xml:space="preserve"> 1 </w:t>
      </w:r>
      <w:r>
        <w:rPr>
          <w:rFonts w:ascii="Consolas" w:hAnsi="Consolas"/>
          <w:sz w:val="18"/>
        </w:rPr>
        <w:t>页，每页</w:t>
      </w:r>
      <w:r>
        <w:rPr>
          <w:rFonts w:ascii="Consolas" w:hAnsi="Consolas"/>
          <w:sz w:val="18"/>
        </w:rPr>
        <w:t xml:space="preserve"> 3 </w:t>
      </w:r>
      <w:r>
        <w:rPr>
          <w:rFonts w:ascii="Consolas" w:hAnsi="Consolas"/>
          <w:sz w:val="18"/>
        </w:rPr>
        <w:t>条</w:t>
      </w:r>
      <w:bookmarkStart w:id="0" w:name="_GoBack"/>
      <w:bookmarkEnd w:id="0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Page&lt;Emp&gt; page = new Page&lt;&gt;(1, 3);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Page&lt;Emp&gt; result = empMapper.selectPage(page, wrapper);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System.out.println("</w:t>
      </w:r>
      <w:r>
        <w:rPr>
          <w:rFonts w:ascii="Consolas" w:hAnsi="Consolas"/>
          <w:sz w:val="18"/>
        </w:rPr>
        <w:t>总记录数</w:t>
      </w:r>
      <w:r>
        <w:rPr>
          <w:rFonts w:ascii="Consolas" w:hAnsi="Consolas"/>
          <w:sz w:val="18"/>
        </w:rPr>
        <w:t xml:space="preserve"> = " + result.getTotal());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System.out.println("</w:t>
      </w:r>
      <w:r>
        <w:rPr>
          <w:rFonts w:ascii="Consolas" w:hAnsi="Consolas"/>
          <w:sz w:val="18"/>
        </w:rPr>
        <w:t>总页数</w:t>
      </w:r>
      <w:r>
        <w:rPr>
          <w:rFonts w:ascii="Consolas" w:hAnsi="Consolas"/>
          <w:sz w:val="18"/>
        </w:rPr>
        <w:t xml:space="preserve"> = " + result.getPages());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result.getRecords().forEach(System.out::println);</w:t>
      </w:r>
    </w:p>
    <w:p w:rsidR="004D078D" w:rsidRDefault="00200DF8">
      <w:pPr>
        <w:pStyle w:val="31"/>
      </w:pPr>
      <w:r>
        <w:rPr>
          <w:rFonts w:ascii="Arial" w:eastAsia="黑体" w:hAnsi="Arial"/>
        </w:rPr>
        <w:t>任务</w:t>
      </w:r>
      <w:r>
        <w:rPr>
          <w:rFonts w:ascii="Arial" w:eastAsia="黑体" w:hAnsi="Arial"/>
        </w:rPr>
        <w:t xml:space="preserve"> 5</w:t>
      </w:r>
      <w:r>
        <w:rPr>
          <w:rFonts w:ascii="Arial" w:eastAsia="黑体" w:hAnsi="Arial"/>
        </w:rPr>
        <w:t xml:space="preserve">　日志排查、</w:t>
      </w:r>
      <w:r>
        <w:rPr>
          <w:rFonts w:ascii="Arial" w:eastAsia="黑体" w:hAnsi="Arial"/>
        </w:rPr>
        <w:t xml:space="preserve">ApiFox </w:t>
      </w:r>
      <w:r>
        <w:rPr>
          <w:rFonts w:ascii="Arial" w:eastAsia="黑体" w:hAnsi="Arial"/>
        </w:rPr>
        <w:t>准备与</w:t>
      </w:r>
      <w:r>
        <w:rPr>
          <w:rFonts w:ascii="Arial" w:eastAsia="黑体" w:hAnsi="Arial"/>
        </w:rPr>
        <w:t xml:space="preserve"> AI </w:t>
      </w:r>
      <w:r>
        <w:rPr>
          <w:rFonts w:ascii="Arial" w:eastAsia="黑体" w:hAnsi="Arial"/>
        </w:rPr>
        <w:t>代码甄别（穿插进行）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5.1 </w:t>
      </w:r>
      <w:r>
        <w:rPr>
          <w:rFonts w:ascii="Arial" w:eastAsia="黑体" w:hAnsi="Arial"/>
          <w:b/>
          <w:lang w:eastAsia="zh-CN"/>
        </w:rPr>
        <w:t>基于日志的错误排查演练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故意制造以下三类错误，观察日志现象并记录排查过程（写入实验报告）：</w:t>
      </w:r>
    </w:p>
    <w:p w:rsidR="004D078D" w:rsidRDefault="00200DF8">
      <w:pPr>
        <w:spacing w:after="40"/>
        <w:ind w:left="420"/>
      </w:pPr>
      <w:r>
        <w:t xml:space="preserve">● </w:t>
      </w:r>
      <w:proofErr w:type="spellStart"/>
      <w:r>
        <w:t>将映射文件中</w:t>
      </w:r>
      <w:proofErr w:type="spellEnd"/>
      <w:r>
        <w:t xml:space="preserve"> #{</w:t>
      </w:r>
      <w:proofErr w:type="spellStart"/>
      <w:r>
        <w:t>empName</w:t>
      </w:r>
      <w:proofErr w:type="spellEnd"/>
      <w:r>
        <w:t xml:space="preserve">} </w:t>
      </w:r>
      <w:proofErr w:type="spellStart"/>
      <w:r>
        <w:t>改为</w:t>
      </w:r>
      <w:proofErr w:type="spellEnd"/>
      <w:r>
        <w:t xml:space="preserve"> #{</w:t>
      </w:r>
      <w:proofErr w:type="spellStart"/>
      <w:r>
        <w:t>empname</w:t>
      </w:r>
      <w:proofErr w:type="spellEnd"/>
      <w:r>
        <w:t>}</w:t>
      </w:r>
      <w:r>
        <w:t>，</w:t>
      </w:r>
      <w:proofErr w:type="spellStart"/>
      <w:r>
        <w:t>观察</w:t>
      </w:r>
      <w:proofErr w:type="spellEnd"/>
      <w:r>
        <w:t xml:space="preserve"> ParameterBindingException </w:t>
      </w:r>
      <w:r>
        <w:t>现象；</w:t>
      </w:r>
    </w:p>
    <w:p w:rsidR="004D078D" w:rsidRDefault="00200DF8">
      <w:pPr>
        <w:spacing w:after="40"/>
        <w:ind w:left="420"/>
      </w:pPr>
      <w:r>
        <w:t xml:space="preserve">● </w:t>
      </w:r>
      <w:r>
        <w:t>将</w:t>
      </w:r>
      <w:r>
        <w:t xml:space="preserve"> resultMap </w:t>
      </w:r>
      <w:r>
        <w:t>中的</w:t>
      </w:r>
      <w:r>
        <w:t xml:space="preserve"> column </w:t>
      </w:r>
      <w:r>
        <w:t>写错字段名，观察结果映射为</w:t>
      </w:r>
      <w:r>
        <w:t xml:space="preserve"> null </w:t>
      </w:r>
      <w:r>
        <w:t>的现象；</w:t>
      </w:r>
    </w:p>
    <w:p w:rsidR="004D078D" w:rsidRDefault="00200DF8">
      <w:pPr>
        <w:spacing w:after="40"/>
        <w:ind w:left="420"/>
      </w:pPr>
      <w:r>
        <w:t xml:space="preserve">● </w:t>
      </w:r>
      <w:r>
        <w:t>删除</w:t>
      </w:r>
      <w:r>
        <w:t xml:space="preserve"> &lt;insert&gt; </w:t>
      </w:r>
      <w:r>
        <w:t>的</w:t>
      </w:r>
      <w:r>
        <w:t xml:space="preserve"> useGeneratedKeys </w:t>
      </w:r>
      <w:r>
        <w:t>属性后获取主键，观察主键为</w:t>
      </w:r>
      <w:r>
        <w:t xml:space="preserve"> null </w:t>
      </w:r>
      <w:r>
        <w:t>的现象。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5.2 ApiFox </w:t>
      </w:r>
      <w:r>
        <w:rPr>
          <w:rFonts w:ascii="Arial" w:eastAsia="黑体" w:hAnsi="Arial"/>
          <w:b/>
        </w:rPr>
        <w:t>安装与基础练习</w:t>
      </w:r>
    </w:p>
    <w:p w:rsidR="004D078D" w:rsidRDefault="00200DF8">
      <w:pPr>
        <w:spacing w:after="80"/>
        <w:ind w:firstLine="420"/>
        <w:rPr>
          <w:lang w:eastAsia="zh-CN"/>
        </w:rPr>
      </w:pPr>
      <w:r>
        <w:t>安装</w:t>
      </w:r>
      <w:r>
        <w:t xml:space="preserve"> ApiFox </w:t>
      </w:r>
      <w:r>
        <w:t>桌面版，创建工作空间与项目</w:t>
      </w:r>
      <w:r>
        <w:t xml:space="preserve"> mybatis-lab</w:t>
      </w:r>
      <w:r>
        <w:t>。</w:t>
      </w:r>
      <w:r>
        <w:rPr>
          <w:lang w:eastAsia="zh-CN"/>
        </w:rPr>
        <w:t>本实验仅需完成：创建一个</w:t>
      </w:r>
      <w:r>
        <w:rPr>
          <w:lang w:eastAsia="zh-CN"/>
        </w:rPr>
        <w:t xml:space="preserve"> GET </w:t>
      </w:r>
      <w:r>
        <w:rPr>
          <w:lang w:eastAsia="zh-CN"/>
        </w:rPr>
        <w:t>请求（可访问任意公开接口）、配置请求头、查看响应、保存为测试用例，为实验二的接口联调做准备。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5.3 AI </w:t>
      </w:r>
      <w:r>
        <w:rPr>
          <w:rFonts w:ascii="Arial" w:eastAsia="黑体" w:hAnsi="Arial"/>
          <w:b/>
          <w:lang w:eastAsia="zh-CN"/>
        </w:rPr>
        <w:t>生成代码的人工审查清单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对本实验中</w:t>
      </w:r>
      <w:r>
        <w:rPr>
          <w:lang w:eastAsia="zh-CN"/>
        </w:rPr>
        <w:t xml:space="preserve"> AI </w:t>
      </w:r>
      <w:r>
        <w:rPr>
          <w:lang w:eastAsia="zh-CN"/>
        </w:rPr>
        <w:t>生成的依赖配置、映射文件与实体类逐项审查，重点检查：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版本统一性：依赖之间版本是否兼容（如</w:t>
      </w:r>
      <w:r>
        <w:rPr>
          <w:lang w:eastAsia="zh-CN"/>
        </w:rPr>
        <w:t xml:space="preserve"> MP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MySQL </w:t>
      </w:r>
      <w:r>
        <w:rPr>
          <w:lang w:eastAsia="zh-CN"/>
        </w:rPr>
        <w:t>驱动与数据库版本）；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SQL </w:t>
      </w:r>
      <w:r>
        <w:rPr>
          <w:lang w:eastAsia="zh-CN"/>
        </w:rPr>
        <w:t>正确性：表名</w:t>
      </w:r>
      <w:r>
        <w:rPr>
          <w:lang w:eastAsia="zh-CN"/>
        </w:rPr>
        <w:t>/</w:t>
      </w:r>
      <w:r>
        <w:rPr>
          <w:lang w:eastAsia="zh-CN"/>
        </w:rPr>
        <w:t>字段名与真实表结构是否一致，是否误用</w:t>
      </w:r>
      <w:r>
        <w:rPr>
          <w:lang w:eastAsia="zh-CN"/>
        </w:rPr>
        <w:t xml:space="preserve"> ${} </w:t>
      </w:r>
      <w:r>
        <w:rPr>
          <w:lang w:eastAsia="zh-CN"/>
        </w:rPr>
        <w:t>拼接用户输入；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映射完整性：</w:t>
      </w:r>
      <w:proofErr w:type="spellStart"/>
      <w:r>
        <w:rPr>
          <w:lang w:eastAsia="zh-CN"/>
        </w:rPr>
        <w:t>resultMap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是否覆盖全部字段，驼峰转换是否生效；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代码规范：命名、缩进、注释是否符合规范，是否存在冗余代码与无用导入。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lastRenderedPageBreak/>
        <w:t>审查结论与修改记录须写入实验报告</w:t>
      </w:r>
      <w:r>
        <w:rPr>
          <w:lang w:eastAsia="zh-CN"/>
        </w:rPr>
        <w:t xml:space="preserve">“AI </w:t>
      </w:r>
      <w:r>
        <w:rPr>
          <w:lang w:eastAsia="zh-CN"/>
        </w:rPr>
        <w:t>应用记录</w:t>
      </w:r>
      <w:r>
        <w:rPr>
          <w:lang w:eastAsia="zh-CN"/>
        </w:rPr>
        <w:t>”</w:t>
      </w:r>
      <w:r>
        <w:rPr>
          <w:lang w:eastAsia="zh-CN"/>
        </w:rPr>
        <w:t>部分。</w:t>
      </w:r>
    </w:p>
    <w:p w:rsidR="004D078D" w:rsidRDefault="00200DF8">
      <w:pPr>
        <w:pStyle w:val="21"/>
      </w:pPr>
      <w:proofErr w:type="spellStart"/>
      <w:r>
        <w:rPr>
          <w:rFonts w:ascii="Arial" w:eastAsia="黑体" w:hAnsi="Arial"/>
        </w:rPr>
        <w:t>五、常见问题与排查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08"/>
        <w:gridCol w:w="3288"/>
      </w:tblGrid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错误现象</w:t>
            </w:r>
          </w:p>
        </w:tc>
        <w:tc>
          <w:tcPr>
            <w:tcW w:w="260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w="328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解决方法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BindingException: Invalid bound statement (not found)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映射文件未注册、</w:t>
            </w:r>
            <w:r>
              <w:rPr>
                <w:sz w:val="20"/>
              </w:rPr>
              <w:t xml:space="preserve">namespace </w:t>
            </w:r>
            <w:r>
              <w:rPr>
                <w:sz w:val="20"/>
              </w:rPr>
              <w:t>与接口全限定名不一致、</w:t>
            </w:r>
            <w:r>
              <w:rPr>
                <w:sz w:val="20"/>
              </w:rPr>
              <w:t xml:space="preserve">XML </w:t>
            </w:r>
            <w:r>
              <w:rPr>
                <w:sz w:val="20"/>
              </w:rPr>
              <w:t>未编译到</w:t>
            </w:r>
            <w:r>
              <w:rPr>
                <w:sz w:val="20"/>
              </w:rPr>
              <w:t xml:space="preserve"> target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核对</w:t>
            </w:r>
            <w:r>
              <w:rPr>
                <w:sz w:val="20"/>
              </w:rPr>
              <w:t xml:space="preserve"> mappers </w:t>
            </w:r>
            <w:r>
              <w:rPr>
                <w:sz w:val="20"/>
              </w:rPr>
              <w:t>注册方式、</w:t>
            </w:r>
            <w:r>
              <w:rPr>
                <w:sz w:val="20"/>
              </w:rPr>
              <w:t>namespace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resources </w:t>
            </w:r>
            <w:r>
              <w:rPr>
                <w:sz w:val="20"/>
              </w:rPr>
              <w:t>过滤配置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参数绑定异常</w:t>
            </w:r>
            <w:r>
              <w:rPr>
                <w:sz w:val="20"/>
              </w:rPr>
              <w:t xml:space="preserve"> Parameter not found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多参数未加</w:t>
            </w:r>
            <w:r>
              <w:rPr>
                <w:sz w:val="20"/>
                <w:lang w:eastAsia="zh-CN"/>
              </w:rPr>
              <w:t xml:space="preserve"> @</w:t>
            </w:r>
            <w:proofErr w:type="spellStart"/>
            <w:r>
              <w:rPr>
                <w:sz w:val="20"/>
                <w:lang w:eastAsia="zh-CN"/>
              </w:rPr>
              <w:t>Param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注解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接口方法参数加</w:t>
            </w:r>
            <w:r>
              <w:rPr>
                <w:sz w:val="20"/>
                <w:lang w:eastAsia="zh-CN"/>
              </w:rPr>
              <w:t xml:space="preserve"> @</w:t>
            </w:r>
            <w:proofErr w:type="spellStart"/>
            <w:r>
              <w:rPr>
                <w:sz w:val="20"/>
                <w:lang w:eastAsia="zh-CN"/>
              </w:rPr>
              <w:t>Param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显式命名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查询结果字段为</w:t>
            </w:r>
            <w:r>
              <w:rPr>
                <w:sz w:val="20"/>
                <w:lang w:eastAsia="zh-CN"/>
              </w:rPr>
              <w:t xml:space="preserve"> null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字段名与属性名不一致且未开驼峰映射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开启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mapUnderscoreToCamelCase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或配置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resultMap</w:t>
            </w:r>
            <w:proofErr w:type="spellEnd"/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依赖冲突</w:t>
            </w:r>
            <w:r>
              <w:rPr>
                <w:sz w:val="20"/>
              </w:rPr>
              <w:t xml:space="preserve"> / ClassNotFoundException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MP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MyBatis </w:t>
            </w:r>
            <w:r>
              <w:rPr>
                <w:sz w:val="20"/>
              </w:rPr>
              <w:t>版本不兼容、依赖重复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使用</w:t>
            </w:r>
            <w:r>
              <w:rPr>
                <w:sz w:val="20"/>
              </w:rPr>
              <w:t xml:space="preserve"> Dependency Analyzer </w:t>
            </w:r>
            <w:r>
              <w:rPr>
                <w:sz w:val="20"/>
              </w:rPr>
              <w:t>分析，统一由</w:t>
            </w:r>
            <w:r>
              <w:rPr>
                <w:sz w:val="20"/>
              </w:rPr>
              <w:t xml:space="preserve"> MP </w:t>
            </w:r>
            <w:r>
              <w:rPr>
                <w:sz w:val="20"/>
              </w:rPr>
              <w:t>提供</w:t>
            </w:r>
            <w:r>
              <w:rPr>
                <w:sz w:val="20"/>
              </w:rPr>
              <w:t xml:space="preserve"> MyBatis </w:t>
            </w:r>
            <w:r>
              <w:rPr>
                <w:sz w:val="20"/>
              </w:rPr>
              <w:t>核心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中文乱码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连接串缺</w:t>
            </w:r>
            <w:r>
              <w:rPr>
                <w:sz w:val="20"/>
              </w:rPr>
              <w:t xml:space="preserve"> characterEncoding </w:t>
            </w:r>
            <w:r>
              <w:rPr>
                <w:sz w:val="20"/>
              </w:rPr>
              <w:t>参数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URL </w:t>
            </w:r>
            <w:r>
              <w:rPr>
                <w:sz w:val="20"/>
              </w:rPr>
              <w:t>追加</w:t>
            </w:r>
            <w:r>
              <w:rPr>
                <w:sz w:val="20"/>
              </w:rPr>
              <w:t xml:space="preserve"> characterEncoding=utf8</w:t>
            </w:r>
            <w:r>
              <w:rPr>
                <w:sz w:val="20"/>
              </w:rPr>
              <w:t>，数据库使用</w:t>
            </w:r>
            <w:r>
              <w:rPr>
                <w:sz w:val="20"/>
              </w:rPr>
              <w:t xml:space="preserve"> utf8mb4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分页不生效</w:t>
            </w:r>
            <w:proofErr w:type="gramEnd"/>
            <w:r>
              <w:rPr>
                <w:sz w:val="20"/>
                <w:lang w:eastAsia="zh-CN"/>
              </w:rPr>
              <w:t>，返回全量数据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未注册分页插件或拦截器配置错误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检查</w:t>
            </w:r>
            <w:proofErr w:type="spellEnd"/>
            <w:r>
              <w:rPr>
                <w:sz w:val="20"/>
              </w:rPr>
              <w:t xml:space="preserve"> plugins </w:t>
            </w:r>
            <w:proofErr w:type="spellStart"/>
            <w:r>
              <w:rPr>
                <w:sz w:val="20"/>
              </w:rPr>
              <w:t>配置与</w:t>
            </w:r>
            <w:proofErr w:type="spellEnd"/>
            <w:r>
              <w:rPr>
                <w:sz w:val="20"/>
              </w:rPr>
              <w:t xml:space="preserve"> MP </w:t>
            </w:r>
            <w:r>
              <w:rPr>
                <w:sz w:val="20"/>
              </w:rPr>
              <w:t>版本对应的写法</w:t>
            </w:r>
          </w:p>
        </w:tc>
      </w:tr>
    </w:tbl>
    <w:p w:rsidR="004D078D" w:rsidRDefault="004D078D">
      <w:pPr>
        <w:spacing w:after="0"/>
      </w:pPr>
    </w:p>
    <w:p w:rsidR="004D078D" w:rsidRDefault="00200DF8">
      <w:pPr>
        <w:pStyle w:val="21"/>
      </w:pPr>
      <w:r>
        <w:rPr>
          <w:rFonts w:ascii="Arial" w:eastAsia="黑体" w:hAnsi="Arial"/>
        </w:rPr>
        <w:t>六、思考题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简述</w:t>
      </w:r>
      <w:r>
        <w:rPr>
          <w:lang w:eastAsia="zh-CN"/>
        </w:rPr>
        <w:t xml:space="preserve"> #{} </w:t>
      </w:r>
      <w:r>
        <w:rPr>
          <w:lang w:eastAsia="zh-CN"/>
        </w:rPr>
        <w:t>与</w:t>
      </w:r>
      <w:r>
        <w:rPr>
          <w:lang w:eastAsia="zh-CN"/>
        </w:rPr>
        <w:t xml:space="preserve"> ${} </w:t>
      </w:r>
      <w:r>
        <w:rPr>
          <w:lang w:eastAsia="zh-CN"/>
        </w:rPr>
        <w:t>的区别，并说明为什么禁止使用</w:t>
      </w:r>
      <w:r>
        <w:rPr>
          <w:lang w:eastAsia="zh-CN"/>
        </w:rPr>
        <w:t xml:space="preserve"> ${} </w:t>
      </w:r>
      <w:r>
        <w:rPr>
          <w:lang w:eastAsia="zh-CN"/>
        </w:rPr>
        <w:t>接收用户输入；</w:t>
      </w:r>
    </w:p>
    <w:p w:rsidR="004D078D" w:rsidRDefault="00200DF8">
      <w:pPr>
        <w:spacing w:after="40"/>
        <w:ind w:left="420"/>
      </w:pPr>
      <w:r>
        <w:t xml:space="preserve">● </w:t>
      </w:r>
      <w:proofErr w:type="spellStart"/>
      <w:r>
        <w:t>简述</w:t>
      </w:r>
      <w:proofErr w:type="spellEnd"/>
      <w:r>
        <w:t xml:space="preserve"> </w:t>
      </w:r>
      <w:proofErr w:type="spellStart"/>
      <w:r>
        <w:t>SqlSessionFactory</w:t>
      </w:r>
      <w:r>
        <w:t>、</w:t>
      </w:r>
      <w:r>
        <w:t>SqlSession</w:t>
      </w:r>
      <w:proofErr w:type="spellEnd"/>
      <w:r>
        <w:t xml:space="preserve"> </w:t>
      </w:r>
      <w:r>
        <w:t>与</w:t>
      </w:r>
      <w:r>
        <w:t xml:space="preserve"> Mapper </w:t>
      </w:r>
      <w:r>
        <w:t>接口三者的关系及生命周期；</w:t>
      </w:r>
    </w:p>
    <w:p w:rsidR="004D078D" w:rsidRDefault="00200DF8">
      <w:pPr>
        <w:spacing w:after="40"/>
        <w:ind w:left="420"/>
      </w:pPr>
      <w:r>
        <w:t xml:space="preserve">● </w:t>
      </w:r>
      <w:r>
        <w:t>什么是</w:t>
      </w:r>
      <w:r>
        <w:t xml:space="preserve"> N+1 </w:t>
      </w:r>
      <w:r>
        <w:t>查询问题？结合本实验的</w:t>
      </w:r>
      <w:r>
        <w:t xml:space="preserve"> emp </w:t>
      </w:r>
      <w:r>
        <w:t>表，举出一个会产生</w:t>
      </w:r>
      <w:r>
        <w:t xml:space="preserve"> N+1 </w:t>
      </w:r>
      <w:r>
        <w:t>问题的查询场景并给出优化思路；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对比手写</w:t>
      </w:r>
      <w:r>
        <w:rPr>
          <w:lang w:eastAsia="zh-CN"/>
        </w:rPr>
        <w:t xml:space="preserve"> XML </w:t>
      </w:r>
      <w:r>
        <w:rPr>
          <w:lang w:eastAsia="zh-CN"/>
        </w:rPr>
        <w:t>动态</w:t>
      </w:r>
      <w:r>
        <w:rPr>
          <w:lang w:eastAsia="zh-CN"/>
        </w:rPr>
        <w:t xml:space="preserve"> SQL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MyBatis</w:t>
      </w:r>
      <w:proofErr w:type="spellEnd"/>
      <w:r>
        <w:rPr>
          <w:lang w:eastAsia="zh-CN"/>
        </w:rPr>
        <w:t xml:space="preserve">-Plus </w:t>
      </w:r>
      <w:r>
        <w:rPr>
          <w:lang w:eastAsia="zh-CN"/>
        </w:rPr>
        <w:t>条件构造器两种实现方式，说明各自的适用场景；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结合本次实验，谈谈</w:t>
      </w:r>
      <w:r>
        <w:rPr>
          <w:lang w:eastAsia="zh-CN"/>
        </w:rPr>
        <w:t xml:space="preserve"> AI </w:t>
      </w:r>
      <w:r>
        <w:rPr>
          <w:lang w:eastAsia="zh-CN"/>
        </w:rPr>
        <w:t>生成代码可能出现哪些质量问题，你采取了哪些人工校验手段。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七、实验报告要求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实验总则</w:t>
      </w:r>
      <w:r>
        <w:rPr>
          <w:lang w:eastAsia="zh-CN"/>
        </w:rPr>
        <w:t>”</w:t>
      </w:r>
      <w:r>
        <w:rPr>
          <w:lang w:eastAsia="zh-CN"/>
        </w:rPr>
        <w:t>第五部分的模板撰写实验报告，重点体现：环境搭建关键步骤截图、</w:t>
      </w:r>
      <w:r>
        <w:rPr>
          <w:lang w:eastAsia="zh-CN"/>
        </w:rPr>
        <w:t xml:space="preserve">SQL </w:t>
      </w:r>
      <w:r>
        <w:rPr>
          <w:lang w:eastAsia="zh-CN"/>
        </w:rPr>
        <w:t>日志运行截图、</w:t>
      </w:r>
      <w:r>
        <w:rPr>
          <w:lang w:eastAsia="zh-CN"/>
        </w:rPr>
        <w:t xml:space="preserve">JUnit </w:t>
      </w:r>
      <w:r>
        <w:rPr>
          <w:lang w:eastAsia="zh-CN"/>
        </w:rPr>
        <w:t>测试结果截图、至少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真实问题及解决过程、</w:t>
      </w:r>
      <w:r>
        <w:rPr>
          <w:lang w:eastAsia="zh-CN"/>
        </w:rPr>
        <w:t xml:space="preserve">AI </w:t>
      </w:r>
      <w:r>
        <w:rPr>
          <w:lang w:eastAsia="zh-CN"/>
        </w:rPr>
        <w:t>应用记录（提示词摘要</w:t>
      </w:r>
      <w:r>
        <w:rPr>
          <w:lang w:eastAsia="zh-CN"/>
        </w:rPr>
        <w:t xml:space="preserve"> + </w:t>
      </w:r>
      <w:r>
        <w:rPr>
          <w:lang w:eastAsia="zh-CN"/>
        </w:rPr>
        <w:t>人工修正过程）与思考题解答。</w:t>
      </w:r>
    </w:p>
    <w:p w:rsidR="004D078D" w:rsidRDefault="00200DF8">
      <w:pPr>
        <w:rPr>
          <w:lang w:eastAsia="zh-CN"/>
        </w:rPr>
      </w:pPr>
      <w:r>
        <w:rPr>
          <w:lang w:eastAsia="zh-CN"/>
        </w:rPr>
        <w:br w:type="page"/>
      </w:r>
    </w:p>
    <w:p w:rsidR="004D078D" w:rsidRDefault="00200DF8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第三部分　实验二：</w:t>
      </w:r>
      <w:r>
        <w:rPr>
          <w:rFonts w:ascii="Arial" w:eastAsia="黑体" w:hAnsi="Arial"/>
          <w:lang w:eastAsia="zh-CN"/>
        </w:rPr>
        <w:t xml:space="preserve">AI </w:t>
      </w:r>
      <w:r>
        <w:rPr>
          <w:rFonts w:ascii="Arial" w:eastAsia="黑体" w:hAnsi="Arial"/>
          <w:lang w:eastAsia="zh-CN"/>
        </w:rPr>
        <w:t>赋能</w:t>
      </w:r>
      <w:r>
        <w:rPr>
          <w:rFonts w:ascii="Arial" w:eastAsia="黑体" w:hAnsi="Arial"/>
          <w:lang w:eastAsia="zh-CN"/>
        </w:rPr>
        <w:t xml:space="preserve"> SSM </w:t>
      </w:r>
      <w:r>
        <w:rPr>
          <w:rFonts w:ascii="Arial" w:eastAsia="黑体" w:hAnsi="Arial"/>
          <w:lang w:eastAsia="zh-CN"/>
        </w:rPr>
        <w:t>框架整合与</w:t>
      </w:r>
      <w:r>
        <w:rPr>
          <w:rFonts w:ascii="Arial" w:eastAsia="黑体" w:hAnsi="Arial"/>
          <w:lang w:eastAsia="zh-CN"/>
        </w:rPr>
        <w:t xml:space="preserve"> EMP </w:t>
      </w:r>
      <w:r>
        <w:rPr>
          <w:rFonts w:ascii="Arial" w:eastAsia="黑体" w:hAnsi="Arial"/>
          <w:lang w:eastAsia="zh-CN"/>
        </w:rPr>
        <w:t>员工管理</w:t>
      </w:r>
      <w:r>
        <w:rPr>
          <w:rFonts w:ascii="Arial" w:eastAsia="黑体" w:hAnsi="Arial"/>
          <w:lang w:eastAsia="zh-CN"/>
        </w:rPr>
        <w:t xml:space="preserve"> MIS </w:t>
      </w:r>
      <w:r>
        <w:rPr>
          <w:rFonts w:ascii="Arial" w:eastAsia="黑体" w:hAnsi="Arial"/>
          <w:lang w:eastAsia="zh-CN"/>
        </w:rPr>
        <w:t>系统开发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257"/>
      </w:tblGrid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实验名称</w:t>
            </w:r>
            <w:proofErr w:type="spellEnd"/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赋能</w:t>
            </w:r>
            <w:r>
              <w:rPr>
                <w:sz w:val="20"/>
              </w:rPr>
              <w:t xml:space="preserve"> SSM </w:t>
            </w:r>
            <w:r>
              <w:rPr>
                <w:sz w:val="20"/>
              </w:rPr>
              <w:t>框架整合与</w:t>
            </w:r>
            <w:r>
              <w:rPr>
                <w:sz w:val="20"/>
              </w:rPr>
              <w:t xml:space="preserve"> EMP </w:t>
            </w:r>
            <w:r>
              <w:rPr>
                <w:sz w:val="20"/>
              </w:rPr>
              <w:t>员工管理</w:t>
            </w:r>
            <w:r>
              <w:rPr>
                <w:sz w:val="20"/>
              </w:rPr>
              <w:t xml:space="preserve"> MIS </w:t>
            </w:r>
            <w:r>
              <w:rPr>
                <w:sz w:val="20"/>
              </w:rPr>
              <w:t>系统开发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实验学时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10 </w:t>
            </w:r>
            <w:r>
              <w:rPr>
                <w:sz w:val="20"/>
                <w:lang w:eastAsia="zh-CN"/>
              </w:rPr>
              <w:t>学时（含双师课堂</w:t>
            </w:r>
            <w:r>
              <w:rPr>
                <w:sz w:val="20"/>
                <w:lang w:eastAsia="zh-CN"/>
              </w:rPr>
              <w:t xml:space="preserve"> 2 </w:t>
            </w:r>
            <w:r>
              <w:rPr>
                <w:sz w:val="20"/>
                <w:lang w:eastAsia="zh-CN"/>
              </w:rPr>
              <w:t>学时）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实验类型</w:t>
            </w:r>
            <w:proofErr w:type="spellEnd"/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综合性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设计性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对应章节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第二章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1—5 </w:t>
            </w:r>
            <w:r>
              <w:rPr>
                <w:sz w:val="20"/>
              </w:rPr>
              <w:t>节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对应课程目标</w:t>
            </w:r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课程目标</w:t>
            </w:r>
            <w:r>
              <w:rPr>
                <w:sz w:val="20"/>
                <w:lang w:eastAsia="zh-CN"/>
              </w:rPr>
              <w:t xml:space="preserve"> 1</w:t>
            </w:r>
            <w:r>
              <w:rPr>
                <w:sz w:val="20"/>
                <w:lang w:eastAsia="zh-CN"/>
              </w:rPr>
              <w:t>（知识）、课程目标</w:t>
            </w:r>
            <w:r>
              <w:rPr>
                <w:sz w:val="20"/>
                <w:lang w:eastAsia="zh-CN"/>
              </w:rPr>
              <w:t xml:space="preserve"> 2</w:t>
            </w:r>
            <w:r>
              <w:rPr>
                <w:sz w:val="20"/>
                <w:lang w:eastAsia="zh-CN"/>
              </w:rPr>
              <w:t>（能力）、课程目标</w:t>
            </w:r>
            <w:r>
              <w:rPr>
                <w:sz w:val="20"/>
                <w:lang w:eastAsia="zh-CN"/>
              </w:rPr>
              <w:t xml:space="preserve"> 3</w:t>
            </w:r>
            <w:r>
              <w:rPr>
                <w:sz w:val="20"/>
                <w:lang w:eastAsia="zh-CN"/>
              </w:rPr>
              <w:t>（素质）、课程目标</w:t>
            </w:r>
            <w:r>
              <w:rPr>
                <w:sz w:val="20"/>
                <w:lang w:eastAsia="zh-CN"/>
              </w:rPr>
              <w:t xml:space="preserve"> 5</w:t>
            </w:r>
            <w:r>
              <w:rPr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能力）</w:t>
            </w:r>
          </w:p>
        </w:tc>
      </w:tr>
      <w:tr w:rsidR="004D078D">
        <w:trPr>
          <w:jc w:val="center"/>
        </w:trPr>
        <w:tc>
          <w:tcPr>
            <w:tcW w:w="170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t>思政要素</w:t>
            </w:r>
            <w:proofErr w:type="spellEnd"/>
          </w:p>
        </w:tc>
        <w:tc>
          <w:tcPr>
            <w:tcW w:w="7257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标准化分层工程思维、精益求精的工匠精神、数据安全与责任担当、团队协作与容错思维</w:t>
            </w:r>
          </w:p>
        </w:tc>
      </w:tr>
    </w:tbl>
    <w:p w:rsidR="004D078D" w:rsidRDefault="004D078D">
      <w:pPr>
        <w:spacing w:after="0"/>
        <w:rPr>
          <w:lang w:eastAsia="zh-CN"/>
        </w:rPr>
      </w:pP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一、实验目的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依托</w:t>
      </w:r>
      <w:r>
        <w:rPr>
          <w:lang w:eastAsia="zh-CN"/>
        </w:rPr>
        <w:t xml:space="preserve"> AI </w:t>
      </w:r>
      <w:r>
        <w:rPr>
          <w:lang w:eastAsia="zh-CN"/>
        </w:rPr>
        <w:t>工具独立完成</w:t>
      </w:r>
      <w:r>
        <w:rPr>
          <w:lang w:eastAsia="zh-CN"/>
        </w:rPr>
        <w:t xml:space="preserve"> SSM </w:t>
      </w:r>
      <w:r>
        <w:rPr>
          <w:lang w:eastAsia="zh-CN"/>
        </w:rPr>
        <w:t>全注解框架整合，深入掌握企业级框架的整合流程与故障排查方法；</w:t>
      </w:r>
    </w:p>
    <w:p w:rsidR="004D078D" w:rsidRDefault="00200DF8">
      <w:pPr>
        <w:spacing w:after="40"/>
        <w:ind w:left="420"/>
      </w:pPr>
      <w:r>
        <w:t xml:space="preserve">● </w:t>
      </w:r>
      <w:proofErr w:type="spellStart"/>
      <w:r>
        <w:t>熟练运用</w:t>
      </w:r>
      <w:proofErr w:type="spellEnd"/>
      <w:r>
        <w:t xml:space="preserve"> </w:t>
      </w:r>
      <w:proofErr w:type="spellStart"/>
      <w:r>
        <w:t>Spring</w:t>
      </w:r>
      <w:r>
        <w:t>（</w:t>
      </w:r>
      <w:r>
        <w:t>IoC</w:t>
      </w:r>
      <w:r>
        <w:t>、</w:t>
      </w:r>
      <w:r>
        <w:t>AOP</w:t>
      </w:r>
      <w:r>
        <w:t>、事务</w:t>
      </w:r>
      <w:proofErr w:type="spellEnd"/>
      <w:r>
        <w:t>）、</w:t>
      </w:r>
      <w:proofErr w:type="spellStart"/>
      <w:r>
        <w:t>SpringMVC</w:t>
      </w:r>
      <w:r>
        <w:t>（参数绑定、拦截器、全局异常、</w:t>
      </w:r>
      <w:r>
        <w:t>RESTful</w:t>
      </w:r>
      <w:r>
        <w:t>）与</w:t>
      </w:r>
      <w:proofErr w:type="spellEnd"/>
      <w:r>
        <w:t xml:space="preserve"> </w:t>
      </w:r>
      <w:proofErr w:type="spellStart"/>
      <w:r>
        <w:t>MyBatis</w:t>
      </w:r>
      <w:proofErr w:type="spellEnd"/>
      <w:r>
        <w:t xml:space="preserve">-Plus </w:t>
      </w:r>
      <w:proofErr w:type="spellStart"/>
      <w:r>
        <w:t>技术栈，实现</w:t>
      </w:r>
      <w:proofErr w:type="spellEnd"/>
      <w:r>
        <w:t xml:space="preserve"> EMP </w:t>
      </w:r>
      <w:r>
        <w:t>员工管理</w:t>
      </w:r>
      <w:r>
        <w:t xml:space="preserve"> MIS </w:t>
      </w:r>
      <w:r>
        <w:t>系统的全功能开发；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结合双师课堂的企业实战经验，规范项目架构设计、代码编写标准及异常处理机制；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掌握使用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ApiFox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开展功能测试、参数验证与异常场景模拟的系统化测试方法；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具备独立开发、调试及优化小型企业</w:t>
      </w:r>
      <w:r>
        <w:rPr>
          <w:lang w:eastAsia="zh-CN"/>
        </w:rPr>
        <w:t xml:space="preserve"> MIS </w:t>
      </w:r>
      <w:r>
        <w:rPr>
          <w:lang w:eastAsia="zh-CN"/>
        </w:rPr>
        <w:t>系统的工程实践能力。</w:t>
      </w:r>
    </w:p>
    <w:p w:rsidR="004D078D" w:rsidRDefault="00200DF8">
      <w:pPr>
        <w:pStyle w:val="21"/>
      </w:pPr>
      <w:proofErr w:type="spellStart"/>
      <w:r>
        <w:rPr>
          <w:rFonts w:ascii="Arial" w:eastAsia="黑体" w:hAnsi="Arial"/>
        </w:rPr>
        <w:t>二、实验环境</w:t>
      </w:r>
      <w:proofErr w:type="spellEnd"/>
    </w:p>
    <w:p w:rsidR="004D078D" w:rsidRDefault="00200DF8">
      <w:pPr>
        <w:spacing w:after="80"/>
        <w:ind w:firstLine="420"/>
      </w:pPr>
      <w:r>
        <w:t>JDK 8/11</w:t>
      </w:r>
      <w:r>
        <w:t>、</w:t>
      </w:r>
      <w:r>
        <w:t>IntelliJ IDEA</w:t>
      </w:r>
      <w:r>
        <w:t>、</w:t>
      </w:r>
      <w:r>
        <w:t>Maven</w:t>
      </w:r>
      <w:r>
        <w:t>（阿里云镜像）、</w:t>
      </w:r>
      <w:r>
        <w:t>MySQL 8.0</w:t>
      </w:r>
      <w:r>
        <w:t>、</w:t>
      </w:r>
      <w:r>
        <w:t>Tomcat 9.x</w:t>
      </w:r>
      <w:r>
        <w:t>、</w:t>
      </w:r>
      <w:r>
        <w:t xml:space="preserve">Druid </w:t>
      </w:r>
      <w:r>
        <w:t>连接池、</w:t>
      </w:r>
      <w:r>
        <w:t>Spring 5.3.x</w:t>
      </w:r>
      <w:r>
        <w:t>、</w:t>
      </w:r>
      <w:r>
        <w:t>SpringMVC 5.3.x</w:t>
      </w:r>
      <w:r>
        <w:t>、</w:t>
      </w:r>
      <w:r>
        <w:t>MyBatis-Plus 3.5.x</w:t>
      </w:r>
      <w:r>
        <w:t>、</w:t>
      </w:r>
      <w:r>
        <w:t>Jackson</w:t>
      </w:r>
      <w:r>
        <w:t>、</w:t>
      </w:r>
      <w:r>
        <w:t>Hibernate Validator</w:t>
      </w:r>
      <w:r>
        <w:t>（</w:t>
      </w:r>
      <w:r>
        <w:t>JSR-303</w:t>
      </w:r>
      <w:r>
        <w:t>）、</w:t>
      </w:r>
      <w:r>
        <w:t>Git</w:t>
      </w:r>
      <w:r>
        <w:t>、</w:t>
      </w:r>
      <w:r>
        <w:t xml:space="preserve">AI </w:t>
      </w:r>
      <w:r>
        <w:t>编程插件、</w:t>
      </w:r>
      <w:r>
        <w:t>ApiFox</w:t>
      </w:r>
      <w:r>
        <w:t>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三、项目需求说明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 xml:space="preserve">EMP </w:t>
      </w:r>
      <w:r>
        <w:rPr>
          <w:lang w:eastAsia="zh-CN"/>
        </w:rPr>
        <w:t>员工管理</w:t>
      </w:r>
      <w:r>
        <w:rPr>
          <w:lang w:eastAsia="zh-CN"/>
        </w:rPr>
        <w:t xml:space="preserve"> MIS </w:t>
      </w:r>
      <w:r>
        <w:rPr>
          <w:lang w:eastAsia="zh-CN"/>
        </w:rPr>
        <w:t>系统基于</w:t>
      </w:r>
      <w:r>
        <w:rPr>
          <w:lang w:eastAsia="zh-CN"/>
        </w:rPr>
        <w:t xml:space="preserve"> SSM </w:t>
      </w:r>
      <w:r>
        <w:rPr>
          <w:lang w:eastAsia="zh-CN"/>
        </w:rPr>
        <w:t>全注解架构实现，功能需求如下：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628"/>
        <w:gridCol w:w="3402"/>
      </w:tblGrid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hd w:val="clear" w:color="auto" w:fill="D9E2F3"/>
              <w:spacing w:after="20"/>
            </w:pPr>
            <w:proofErr w:type="spellStart"/>
            <w:r>
              <w:rPr>
                <w:b/>
                <w:sz w:val="20"/>
              </w:rPr>
              <w:t>功能模块</w:t>
            </w:r>
            <w:proofErr w:type="spellEnd"/>
          </w:p>
        </w:tc>
        <w:tc>
          <w:tcPr>
            <w:tcW w:w="362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w="3402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接口（</w:t>
            </w:r>
            <w:r>
              <w:rPr>
                <w:b/>
                <w:sz w:val="20"/>
              </w:rPr>
              <w:t>RESTful</w:t>
            </w:r>
            <w:r>
              <w:rPr>
                <w:b/>
                <w:sz w:val="20"/>
              </w:rPr>
              <w:t>）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员工管理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新增员工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POST /emps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员工管理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删除员工（支持批量）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DELETE /</w:t>
            </w:r>
            <w:proofErr w:type="spellStart"/>
            <w:r>
              <w:rPr>
                <w:sz w:val="20"/>
              </w:rPr>
              <w:t>emps</w:t>
            </w:r>
            <w:proofErr w:type="spellEnd"/>
            <w:r>
              <w:rPr>
                <w:sz w:val="20"/>
              </w:rPr>
              <w:t>/{id}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DELETE /</w:t>
            </w:r>
            <w:proofErr w:type="spellStart"/>
            <w:r>
              <w:rPr>
                <w:sz w:val="20"/>
              </w:rPr>
              <w:t>emps</w:t>
            </w:r>
            <w:proofErr w:type="spellEnd"/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员工管理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修改员工信息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PUT /emps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员工管理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单条查询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GET /emps/{id}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员工管理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列表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多条件模糊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分页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GET /emps</w:t>
            </w:r>
            <w:r>
              <w:rPr>
                <w:sz w:val="20"/>
              </w:rPr>
              <w:t>（参数：</w:t>
            </w:r>
            <w:r>
              <w:rPr>
                <w:sz w:val="20"/>
              </w:rPr>
              <w:t>name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gender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dept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page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size</w:t>
            </w:r>
            <w:r>
              <w:rPr>
                <w:sz w:val="20"/>
              </w:rPr>
              <w:t>）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系统健壮性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参数校验、全局异常处理、统一返回格</w:t>
            </w:r>
            <w:r>
              <w:rPr>
                <w:sz w:val="20"/>
                <w:lang w:eastAsia="zh-CN"/>
              </w:rPr>
              <w:lastRenderedPageBreak/>
              <w:t>式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lastRenderedPageBreak/>
              <w:t>—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lastRenderedPageBreak/>
              <w:t>系统健壮性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请求日志记录、登录权限拦截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—</w:t>
            </w:r>
          </w:p>
        </w:tc>
      </w:tr>
      <w:tr w:rsidR="004D078D">
        <w:trPr>
          <w:jc w:val="center"/>
        </w:trPr>
        <w:tc>
          <w:tcPr>
            <w:tcW w:w="19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数据一致性</w:t>
            </w:r>
          </w:p>
        </w:tc>
        <w:tc>
          <w:tcPr>
            <w:tcW w:w="362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声明式事务管理</w:t>
            </w:r>
          </w:p>
        </w:tc>
        <w:tc>
          <w:tcPr>
            <w:tcW w:w="3402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—</w:t>
            </w:r>
          </w:p>
        </w:tc>
      </w:tr>
    </w:tbl>
    <w:p w:rsidR="004D078D" w:rsidRDefault="004D078D">
      <w:pPr>
        <w:spacing w:after="0"/>
      </w:pP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数据库沿用实验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ssm_emp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库与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emp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表（可按需补充部门表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dept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实现一对多关联，作为拓展）。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四、实验内容与步骤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建议学时分配：任务</w:t>
      </w:r>
      <w:r>
        <w:rPr>
          <w:lang w:eastAsia="zh-CN"/>
        </w:rPr>
        <w:t xml:space="preserve"> 1</w:t>
      </w:r>
      <w:r>
        <w:rPr>
          <w:lang w:eastAsia="zh-CN"/>
        </w:rPr>
        <w:t>（</w:t>
      </w:r>
      <w:r>
        <w:rPr>
          <w:lang w:eastAsia="zh-CN"/>
        </w:rPr>
        <w:t xml:space="preserve">2 </w:t>
      </w:r>
      <w:r>
        <w:rPr>
          <w:lang w:eastAsia="zh-CN"/>
        </w:rPr>
        <w:t>学时，双师课堂）、任务</w:t>
      </w:r>
      <w:r>
        <w:rPr>
          <w:lang w:eastAsia="zh-CN"/>
        </w:rPr>
        <w:t xml:space="preserve"> 2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学时）、任务</w:t>
      </w:r>
      <w:r>
        <w:rPr>
          <w:lang w:eastAsia="zh-CN"/>
        </w:rPr>
        <w:t xml:space="preserve"> 3</w:t>
      </w:r>
      <w:r>
        <w:rPr>
          <w:lang w:eastAsia="zh-CN"/>
        </w:rPr>
        <w:t>（</w:t>
      </w:r>
      <w:r>
        <w:rPr>
          <w:lang w:eastAsia="zh-CN"/>
        </w:rPr>
        <w:t xml:space="preserve">2 </w:t>
      </w:r>
      <w:r>
        <w:rPr>
          <w:lang w:eastAsia="zh-CN"/>
        </w:rPr>
        <w:t>学时）、任务</w:t>
      </w:r>
      <w:r>
        <w:rPr>
          <w:lang w:eastAsia="zh-CN"/>
        </w:rPr>
        <w:t xml:space="preserve"> 4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学时）、任务</w:t>
      </w:r>
      <w:r>
        <w:rPr>
          <w:lang w:eastAsia="zh-CN"/>
        </w:rPr>
        <w:t xml:space="preserve"> 5</w:t>
      </w:r>
      <w:r>
        <w:rPr>
          <w:lang w:eastAsia="zh-CN"/>
        </w:rPr>
        <w:t>（</w:t>
      </w:r>
      <w:r>
        <w:rPr>
          <w:lang w:eastAsia="zh-CN"/>
        </w:rPr>
        <w:t xml:space="preserve">2 </w:t>
      </w:r>
      <w:r>
        <w:rPr>
          <w:lang w:eastAsia="zh-CN"/>
        </w:rPr>
        <w:t>学时）、任务</w:t>
      </w:r>
      <w:r>
        <w:rPr>
          <w:lang w:eastAsia="zh-CN"/>
        </w:rPr>
        <w:t xml:space="preserve"> 6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学时）、任务</w:t>
      </w:r>
      <w:r>
        <w:rPr>
          <w:lang w:eastAsia="zh-CN"/>
        </w:rPr>
        <w:t xml:space="preserve"> 7</w:t>
      </w:r>
      <w:r>
        <w:rPr>
          <w:lang w:eastAsia="zh-CN"/>
        </w:rPr>
        <w:t>（</w:t>
      </w:r>
      <w:r>
        <w:rPr>
          <w:lang w:eastAsia="zh-CN"/>
        </w:rPr>
        <w:t xml:space="preserve">1 </w:t>
      </w:r>
      <w:r>
        <w:rPr>
          <w:lang w:eastAsia="zh-CN"/>
        </w:rPr>
        <w:t>学时）。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1</w:t>
      </w:r>
      <w:r>
        <w:rPr>
          <w:rFonts w:ascii="Arial" w:eastAsia="黑体" w:hAnsi="Arial"/>
          <w:lang w:eastAsia="zh-CN"/>
        </w:rPr>
        <w:t xml:space="preserve">　双师课堂：企业级</w:t>
      </w:r>
      <w:r>
        <w:rPr>
          <w:rFonts w:ascii="Arial" w:eastAsia="黑体" w:hAnsi="Arial"/>
          <w:lang w:eastAsia="zh-CN"/>
        </w:rPr>
        <w:t xml:space="preserve"> SSM </w:t>
      </w:r>
      <w:r>
        <w:rPr>
          <w:rFonts w:ascii="Arial" w:eastAsia="黑体" w:hAnsi="Arial"/>
          <w:lang w:eastAsia="zh-CN"/>
        </w:rPr>
        <w:t>项目实战解析（</w:t>
      </w:r>
      <w:r>
        <w:rPr>
          <w:rFonts w:ascii="Arial" w:eastAsia="黑体" w:hAnsi="Arial"/>
          <w:lang w:eastAsia="zh-CN"/>
        </w:rPr>
        <w:t xml:space="preserve">2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由企业工程师主讲，内容包括：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企业级</w:t>
      </w:r>
      <w:r>
        <w:rPr>
          <w:lang w:eastAsia="zh-CN"/>
        </w:rPr>
        <w:t xml:space="preserve"> SSM </w:t>
      </w:r>
      <w:r>
        <w:rPr>
          <w:lang w:eastAsia="zh-CN"/>
        </w:rPr>
        <w:t>项目的标准开发流程（需求分析</w:t>
      </w:r>
      <w:r>
        <w:rPr>
          <w:lang w:eastAsia="zh-CN"/>
        </w:rPr>
        <w:t xml:space="preserve"> → </w:t>
      </w:r>
      <w:r>
        <w:rPr>
          <w:lang w:eastAsia="zh-CN"/>
        </w:rPr>
        <w:t>架构设计</w:t>
      </w:r>
      <w:r>
        <w:rPr>
          <w:lang w:eastAsia="zh-CN"/>
        </w:rPr>
        <w:t xml:space="preserve"> → </w:t>
      </w:r>
      <w:r>
        <w:rPr>
          <w:lang w:eastAsia="zh-CN"/>
        </w:rPr>
        <w:t>编码</w:t>
      </w:r>
      <w:r>
        <w:rPr>
          <w:lang w:eastAsia="zh-CN"/>
        </w:rPr>
        <w:t xml:space="preserve"> → </w:t>
      </w:r>
      <w:r>
        <w:rPr>
          <w:lang w:eastAsia="zh-CN"/>
        </w:rPr>
        <w:t>测试</w:t>
      </w:r>
      <w:r>
        <w:rPr>
          <w:lang w:eastAsia="zh-CN"/>
        </w:rPr>
        <w:t xml:space="preserve"> → </w:t>
      </w:r>
      <w:r>
        <w:rPr>
          <w:lang w:eastAsia="zh-CN"/>
        </w:rPr>
        <w:t>部署）与真实</w:t>
      </w:r>
      <w:r>
        <w:rPr>
          <w:lang w:eastAsia="zh-CN"/>
        </w:rPr>
        <w:t xml:space="preserve"> MIS </w:t>
      </w:r>
      <w:r>
        <w:rPr>
          <w:lang w:eastAsia="zh-CN"/>
        </w:rPr>
        <w:t>系统架构案例剖析；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企业开发规范：分层架构职责边界、命名规范、</w:t>
      </w:r>
      <w:proofErr w:type="spellStart"/>
      <w:r>
        <w:rPr>
          <w:lang w:eastAsia="zh-CN"/>
        </w:rPr>
        <w:t>Git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分支协作流程、代码评审要点；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AI </w:t>
      </w:r>
      <w:r>
        <w:rPr>
          <w:lang w:eastAsia="zh-CN"/>
        </w:rPr>
        <w:t>赋能高效开发的落地经验：</w:t>
      </w:r>
      <w:r>
        <w:rPr>
          <w:lang w:eastAsia="zh-CN"/>
        </w:rPr>
        <w:t xml:space="preserve">AI </w:t>
      </w:r>
      <w:r>
        <w:rPr>
          <w:lang w:eastAsia="zh-CN"/>
        </w:rPr>
        <w:t>代码生成的边界、生成代码的评审制度、安全合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要求；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项目常见痛点（依赖冲突、事务失效、性能瓶颈）的企业级解决方案。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要求：完成听课笔记，整理</w:t>
      </w:r>
      <w:r>
        <w:rPr>
          <w:lang w:eastAsia="zh-CN"/>
        </w:rPr>
        <w:t>“</w:t>
      </w:r>
      <w:r>
        <w:rPr>
          <w:lang w:eastAsia="zh-CN"/>
        </w:rPr>
        <w:t>企业开发规范清单</w:t>
      </w:r>
      <w:r>
        <w:rPr>
          <w:lang w:eastAsia="zh-CN"/>
        </w:rPr>
        <w:t>”</w:t>
      </w:r>
      <w:r>
        <w:rPr>
          <w:lang w:eastAsia="zh-CN"/>
        </w:rPr>
        <w:t>不少于</w:t>
      </w:r>
      <w:r>
        <w:rPr>
          <w:lang w:eastAsia="zh-CN"/>
        </w:rPr>
        <w:t xml:space="preserve"> 10 </w:t>
      </w:r>
      <w:r>
        <w:rPr>
          <w:lang w:eastAsia="zh-CN"/>
        </w:rPr>
        <w:t>条，作为后续开发的自检依据。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2</w:t>
      </w:r>
      <w:r>
        <w:rPr>
          <w:rFonts w:ascii="Arial" w:eastAsia="黑体" w:hAnsi="Arial"/>
          <w:lang w:eastAsia="zh-CN"/>
        </w:rPr>
        <w:t xml:space="preserve">　</w:t>
      </w:r>
      <w:r>
        <w:rPr>
          <w:rFonts w:ascii="Arial" w:eastAsia="黑体" w:hAnsi="Arial"/>
          <w:lang w:eastAsia="zh-CN"/>
        </w:rPr>
        <w:t xml:space="preserve">AI </w:t>
      </w:r>
      <w:r>
        <w:rPr>
          <w:rFonts w:ascii="Arial" w:eastAsia="黑体" w:hAnsi="Arial"/>
          <w:lang w:eastAsia="zh-CN"/>
        </w:rPr>
        <w:t>辅助项目初始化与统一依赖管理（</w:t>
      </w:r>
      <w:r>
        <w:rPr>
          <w:rFonts w:ascii="Arial" w:eastAsia="黑体" w:hAnsi="Arial"/>
          <w:lang w:eastAsia="zh-CN"/>
        </w:rPr>
        <w:t xml:space="preserve">1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2.1 </w:t>
      </w:r>
      <w:r>
        <w:rPr>
          <w:rFonts w:ascii="Arial" w:eastAsia="黑体" w:hAnsi="Arial"/>
          <w:b/>
          <w:lang w:eastAsia="zh-CN"/>
        </w:rPr>
        <w:t>创建项目与标准目录结构</w:t>
      </w:r>
    </w:p>
    <w:p w:rsidR="004D078D" w:rsidRDefault="00200DF8">
      <w:pPr>
        <w:spacing w:after="80"/>
        <w:ind w:firstLine="420"/>
      </w:pPr>
      <w:proofErr w:type="spellStart"/>
      <w:r>
        <w:t>新建</w:t>
      </w:r>
      <w:proofErr w:type="spellEnd"/>
      <w:r>
        <w:t xml:space="preserve"> Maven Web </w:t>
      </w:r>
      <w:proofErr w:type="spellStart"/>
      <w:r>
        <w:t>项目</w:t>
      </w:r>
      <w:proofErr w:type="spellEnd"/>
      <w:r>
        <w:t xml:space="preserve"> emp-mis</w:t>
      </w:r>
      <w:r>
        <w:t>，打包方式</w:t>
      </w:r>
      <w:r>
        <w:t xml:space="preserve"> war</w:t>
      </w:r>
      <w:r>
        <w:t>，按企业级标准建立目录结构：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emp-mis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├── src/main/java/com/lab/emp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config          // </w:t>
      </w:r>
      <w:r>
        <w:rPr>
          <w:rFonts w:ascii="Consolas" w:hAnsi="Consolas"/>
          <w:sz w:val="18"/>
        </w:rPr>
        <w:t>配置类（</w:t>
      </w:r>
      <w:r>
        <w:rPr>
          <w:rFonts w:ascii="Consolas" w:hAnsi="Consolas"/>
          <w:sz w:val="18"/>
        </w:rPr>
        <w:t>Spring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SpringMVC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MyBatis-Plus</w:t>
      </w:r>
      <w:r>
        <w:rPr>
          <w:rFonts w:ascii="Consolas" w:hAnsi="Consolas"/>
          <w:sz w:val="18"/>
        </w:rPr>
        <w:t>、拦截器）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controller      // </w:t>
      </w:r>
      <w:r>
        <w:rPr>
          <w:rFonts w:ascii="Consolas" w:hAnsi="Consolas"/>
          <w:sz w:val="18"/>
        </w:rPr>
        <w:t>表现层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service         // </w:t>
      </w:r>
      <w:r>
        <w:rPr>
          <w:rFonts w:ascii="Consolas" w:hAnsi="Consolas"/>
          <w:sz w:val="18"/>
        </w:rPr>
        <w:t>业务层（含</w:t>
      </w:r>
      <w:r>
        <w:rPr>
          <w:rFonts w:ascii="Consolas" w:hAnsi="Consolas"/>
          <w:sz w:val="18"/>
        </w:rPr>
        <w:t xml:space="preserve"> impl</w:t>
      </w:r>
      <w:r>
        <w:rPr>
          <w:rFonts w:ascii="Consolas" w:hAnsi="Consolas"/>
          <w:sz w:val="18"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mapper          // </w:t>
      </w:r>
      <w:r>
        <w:rPr>
          <w:rFonts w:ascii="Consolas" w:hAnsi="Consolas"/>
          <w:sz w:val="18"/>
        </w:rPr>
        <w:t>持久层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entity          // </w:t>
      </w:r>
      <w:r>
        <w:rPr>
          <w:rFonts w:ascii="Consolas" w:hAnsi="Consolas"/>
          <w:sz w:val="18"/>
        </w:rPr>
        <w:t>实体类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dto             // </w:t>
      </w:r>
      <w:r>
        <w:rPr>
          <w:rFonts w:ascii="Consolas" w:hAnsi="Consolas"/>
          <w:sz w:val="18"/>
        </w:rPr>
        <w:t>查询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传输对象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├── common          // </w:t>
      </w:r>
      <w:r>
        <w:rPr>
          <w:rFonts w:ascii="Consolas" w:hAnsi="Consolas"/>
          <w:sz w:val="18"/>
        </w:rPr>
        <w:t>统一返回、全局异常、常量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│   └── interceptor     // </w:t>
      </w:r>
      <w:r>
        <w:rPr>
          <w:rFonts w:ascii="Consolas" w:hAnsi="Consolas"/>
          <w:sz w:val="18"/>
        </w:rPr>
        <w:t>拦截器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├── src/main/resources  // jdbc.properties</w:t>
      </w:r>
      <w:r>
        <w:rPr>
          <w:rFonts w:ascii="Consolas" w:hAnsi="Consolas"/>
          <w:sz w:val="18"/>
        </w:rPr>
        <w:t>、日志配置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└── src/main/webapp/WEB-INF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2.2 </w:t>
      </w:r>
      <w:r>
        <w:rPr>
          <w:rFonts w:ascii="Arial" w:eastAsia="黑体" w:hAnsi="Arial"/>
          <w:b/>
        </w:rPr>
        <w:t>统一依赖版本</w:t>
      </w:r>
    </w:p>
    <w:p w:rsidR="004D078D" w:rsidRDefault="00200DF8">
      <w:pPr>
        <w:spacing w:after="80"/>
        <w:ind w:firstLine="420"/>
      </w:pPr>
      <w:r>
        <w:t>可让</w:t>
      </w:r>
      <w:r>
        <w:t xml:space="preserve"> AI </w:t>
      </w:r>
      <w:r>
        <w:t>生成依赖清单后人工核对版本兼容矩阵（</w:t>
      </w:r>
      <w:r>
        <w:t>Spring 5.3.x ↔ MP 3.5.x ↔ JDK 8/11 ↔ Tomcat 9</w:t>
      </w:r>
      <w:r>
        <w:t>），核心依赖：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&lt;dependencies&gt;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&lt;groupId&gt;org.springframework&lt;/groupId&gt;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&lt;artifactId&gt;spring-webmvc&lt;/artifactId&gt;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&lt;version&gt;5.3.31&lt;/version&gt;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&lt;groupId&gt;org.springframework&lt;/groupId&gt;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&lt;artifactId&gt;spring-jdbc&lt;/artifactId&gt;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&lt;version&gt;5.3.31&lt;/version&gt;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&lt;groupId&gt;org.springframework&lt;/groupId&gt;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&lt;artifactId&gt;spring-aspects&lt;/artifactId&gt;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&lt;version&gt;5.3.31&lt;/version&gt;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&lt;groupId&gt;com.baomidou&lt;/groupId&gt;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&lt;artifactId&gt;mybatis-plus&lt;/artifactId&gt;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&lt;version&gt;3.5.3.1&lt;/version&gt;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&lt;groupId&gt;com.alibaba&lt;/groupId&gt;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&lt;artifactId&gt;druid&lt;/artifactId&gt;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&lt;version&gt;1.2.20&lt;/version&gt;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&lt;groupId&gt;com.mysql&lt;/groupId&gt;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&lt;artifactId&gt;mysql-connector-j&lt;/artifactId&gt;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&lt;version&gt;8.0.33&lt;/version&gt;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&lt;groupId&gt;com.fasterxml.jackson.core&lt;/groupId&gt;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&lt;artifactId&gt;jackson-databind&lt;/artifactId&gt;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&lt;version&gt;2.15.3&lt;/version&gt;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&lt;groupId&gt;javax.servlet&lt;/groupId&gt;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&lt;artifactId&gt;javax.servlet-api&lt;/artifactId&gt;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&lt;version&gt;4.0.1&lt;/version&gt;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&lt;scope&gt;provided&lt;/scope&gt;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&lt;!-- JSR-303 </w:t>
      </w:r>
      <w:r>
        <w:rPr>
          <w:rFonts w:ascii="Consolas" w:hAnsi="Consolas"/>
          <w:sz w:val="18"/>
        </w:rPr>
        <w:t>校验</w:t>
      </w:r>
      <w:r>
        <w:rPr>
          <w:rFonts w:ascii="Consolas" w:hAnsi="Consolas"/>
          <w:sz w:val="18"/>
        </w:rPr>
        <w:t xml:space="preserve"> --&gt;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&lt;groupId&gt;org.hibernate.validator&lt;/groupId&gt;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&lt;artifactId&gt;hibernate-validator&lt;/artifactId&gt;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&lt;version&gt;6.2.5.Final&lt;/version&gt;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&lt;groupId&gt;junit&lt;/groupId&gt;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&lt;artifactId&gt;junit&lt;/artifactId&gt;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&lt;version&gt;4.13.2&lt;/version&gt;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&lt;scope&gt;test&lt;/scope&gt;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&lt;/dependency&gt;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&lt;/dependencies&gt;</w:t>
      </w:r>
    </w:p>
    <w:p w:rsidR="004D078D" w:rsidRDefault="00200DF8">
      <w:pPr>
        <w:spacing w:after="80"/>
        <w:ind w:firstLine="420"/>
      </w:pPr>
      <w:r>
        <w:t>配置</w:t>
      </w:r>
      <w:r>
        <w:t xml:space="preserve"> .gitignore</w:t>
      </w:r>
      <w:r>
        <w:t>（</w:t>
      </w:r>
      <w:r>
        <w:t>target/</w:t>
      </w:r>
      <w:r>
        <w:t>、</w:t>
      </w:r>
      <w:r>
        <w:t>*.iml</w:t>
      </w:r>
      <w:r>
        <w:t>、</w:t>
      </w:r>
      <w:r>
        <w:t xml:space="preserve">.idea/ </w:t>
      </w:r>
      <w:r>
        <w:t>等），完成</w:t>
      </w:r>
      <w:r>
        <w:t xml:space="preserve"> Git </w:t>
      </w:r>
      <w:r>
        <w:t>首次提交。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3</w:t>
      </w:r>
      <w:r>
        <w:rPr>
          <w:rFonts w:ascii="Arial" w:eastAsia="黑体" w:hAnsi="Arial"/>
          <w:lang w:eastAsia="zh-CN"/>
        </w:rPr>
        <w:t xml:space="preserve">　</w:t>
      </w:r>
      <w:r>
        <w:rPr>
          <w:rFonts w:ascii="Arial" w:eastAsia="黑体" w:hAnsi="Arial"/>
          <w:lang w:eastAsia="zh-CN"/>
        </w:rPr>
        <w:t xml:space="preserve">SSM </w:t>
      </w:r>
      <w:r>
        <w:rPr>
          <w:rFonts w:ascii="Arial" w:eastAsia="黑体" w:hAnsi="Arial"/>
          <w:lang w:eastAsia="zh-CN"/>
        </w:rPr>
        <w:t>全注解整合配置（</w:t>
      </w:r>
      <w:r>
        <w:rPr>
          <w:rFonts w:ascii="Arial" w:eastAsia="黑体" w:hAnsi="Arial"/>
          <w:lang w:eastAsia="zh-CN"/>
        </w:rPr>
        <w:t xml:space="preserve">2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</w:pPr>
      <w:proofErr w:type="spellStart"/>
      <w:r>
        <w:rPr>
          <w:rFonts w:ascii="Arial" w:eastAsia="黑体" w:hAnsi="Arial"/>
          <w:b/>
        </w:rPr>
        <w:t>步骤</w:t>
      </w:r>
      <w:proofErr w:type="spellEnd"/>
      <w:r>
        <w:rPr>
          <w:rFonts w:ascii="Arial" w:eastAsia="黑体" w:hAnsi="Arial"/>
          <w:b/>
        </w:rPr>
        <w:t xml:space="preserve"> 3.1 Web </w:t>
      </w:r>
      <w:proofErr w:type="spellStart"/>
      <w:r>
        <w:rPr>
          <w:rFonts w:ascii="Arial" w:eastAsia="黑体" w:hAnsi="Arial"/>
          <w:b/>
        </w:rPr>
        <w:t>初始化配置（替代</w:t>
      </w:r>
      <w:proofErr w:type="spellEnd"/>
      <w:r>
        <w:rPr>
          <w:rFonts w:ascii="Arial" w:eastAsia="黑体" w:hAnsi="Arial"/>
          <w:b/>
        </w:rPr>
        <w:t xml:space="preserve"> web.xml</w:t>
      </w:r>
      <w:r>
        <w:rPr>
          <w:rFonts w:ascii="Arial" w:eastAsia="黑体" w:hAnsi="Arial"/>
          <w:b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com.lab.emp.config;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org.springframework.web.filter.CharacterEncodingFilter;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org.springframework.web.servlet.support.AbstractAnnotationConfigDispatcherServletInitializer;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javax.servlet.Filter;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/** Web </w:t>
      </w:r>
      <w:r>
        <w:rPr>
          <w:rFonts w:ascii="Consolas" w:hAnsi="Consolas"/>
          <w:sz w:val="18"/>
        </w:rPr>
        <w:t>容器初始化：注册前端控制器与编码过滤器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>public class ServletContainersInitConfig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extends AbstractAnnotationConfigDispatcherServletInitializer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protected Class&lt;?&gt;[] getRootConfigClasses()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new Class&lt;?&gt;[]{SpringConfig.class};      // Spring </w:t>
      </w:r>
      <w:r>
        <w:rPr>
          <w:rFonts w:ascii="Consolas" w:hAnsi="Consolas"/>
          <w:sz w:val="18"/>
        </w:rPr>
        <w:t>根容器（</w:t>
      </w:r>
      <w:r>
        <w:rPr>
          <w:rFonts w:ascii="Consolas" w:hAnsi="Consolas"/>
          <w:sz w:val="18"/>
        </w:rPr>
        <w:t>Service/Mapper/</w:t>
      </w:r>
      <w:r>
        <w:rPr>
          <w:rFonts w:ascii="Consolas" w:hAnsi="Consolas"/>
          <w:sz w:val="18"/>
        </w:rPr>
        <w:t>事务）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protected Class&lt;?&gt;[] getServletConfigClasses()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new Class&lt;?&gt;[]{SpringMvcConfig.class};   // SpringMVC </w:t>
      </w:r>
      <w:r>
        <w:rPr>
          <w:rFonts w:ascii="Consolas" w:hAnsi="Consolas"/>
          <w:sz w:val="18"/>
        </w:rPr>
        <w:t>子容器（</w:t>
      </w:r>
      <w:r>
        <w:rPr>
          <w:rFonts w:ascii="Consolas" w:hAnsi="Consolas"/>
          <w:sz w:val="18"/>
        </w:rPr>
        <w:t>Controller</w:t>
      </w:r>
      <w:r>
        <w:rPr>
          <w:rFonts w:ascii="Consolas" w:hAnsi="Consolas"/>
          <w:sz w:val="18"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protected String[] getServletMappings()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new String[]{"/"};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protected Filter[] getServletFilters()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CharacterEncodingFilter filter = new CharacterEncodingFilter();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filter.setEncoding("UTF-8");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filter.setForceEncoding(true);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new Filter[]{filter};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3.2 Spring </w:t>
      </w:r>
      <w:r>
        <w:rPr>
          <w:rFonts w:ascii="Arial" w:eastAsia="黑体" w:hAnsi="Arial"/>
          <w:b/>
        </w:rPr>
        <w:t>根配置（数据源、</w:t>
      </w:r>
      <w:r>
        <w:rPr>
          <w:rFonts w:ascii="Arial" w:eastAsia="黑体" w:hAnsi="Arial"/>
          <w:b/>
        </w:rPr>
        <w:t>MyBatis-Plus</w:t>
      </w:r>
      <w:r>
        <w:rPr>
          <w:rFonts w:ascii="Arial" w:eastAsia="黑体" w:hAnsi="Arial"/>
          <w:b/>
        </w:rPr>
        <w:t>、事务）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com.lab.emp.config;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com.alibaba.druid.pool.DruidDataSource;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org.mybatis.spring.SqlSessionFactoryBean;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org.mybatis.spring.mapper.MapperScannerConfigurer;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org.springframework.context.annotation.*;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org.springframework.core.io.support.PathMatchingResourcePatternResolver;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org.springframework.jdbc.datasource.DataSourceTransactionManager;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org.springframework.transaction.annotation.EnableTransactionManagement;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javax.sql.DataSource;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@Configuration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@ComponentScan(basePackages = "com.lab.emp",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excludeFilters = @ComponentScan.Filter(type = FilterType.ANNOTATION,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classes = org.springframework.stereotype.Controller.class))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@PropertySource("classpath:jdbc.properties")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@EnableTransactionManagement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SpringConfig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@Bean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DataSource dataSource(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@Value("${jdbc.driver}") String driver,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@Value("${jdbc.url}") String url,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@Value("${jdbc.username}") String user,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@Value("${jdbc.password}") String pwd)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DruidDataSource ds = new DruidDataSource();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ds.setDriverClassName(driver);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ds.setUrl(url);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ds.setUsername(user);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ds.setPassword(pwd);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ds.setInitialSize(5);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ds.setMaxActive(20);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ds;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@Bean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SqlSessionFactoryBean sqlSessionFactory(DataSource ds) throws Exception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SqlSessionFactoryBean fb = new SqlSessionFactoryBean();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    fb.setDataSource(ds);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 xml:space="preserve">// </w:t>
      </w:r>
      <w:r>
        <w:rPr>
          <w:rFonts w:ascii="Consolas" w:hAnsi="Consolas"/>
          <w:sz w:val="18"/>
          <w:lang w:eastAsia="zh-CN"/>
        </w:rPr>
        <w:t>实体类别名包（</w:t>
      </w:r>
      <w:r>
        <w:rPr>
          <w:rFonts w:ascii="Consolas" w:hAnsi="Consolas"/>
          <w:sz w:val="18"/>
          <w:lang w:eastAsia="zh-CN"/>
        </w:rPr>
        <w:t xml:space="preserve">MP </w:t>
      </w:r>
      <w:r>
        <w:rPr>
          <w:rFonts w:ascii="Consolas" w:hAnsi="Consolas"/>
          <w:sz w:val="18"/>
          <w:lang w:eastAsia="zh-CN"/>
        </w:rPr>
        <w:t>实体）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    </w:t>
      </w:r>
      <w:proofErr w:type="spellStart"/>
      <w:proofErr w:type="gramStart"/>
      <w:r>
        <w:rPr>
          <w:rFonts w:ascii="Consolas" w:hAnsi="Consolas"/>
          <w:sz w:val="18"/>
        </w:rPr>
        <w:t>fb.setTypeAliasesPackage</w:t>
      </w:r>
      <w:proofErr w:type="spellEnd"/>
      <w:proofErr w:type="gram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com.lab.emp.entity</w:t>
      </w:r>
      <w:proofErr w:type="spellEnd"/>
      <w:r>
        <w:rPr>
          <w:rFonts w:ascii="Consolas" w:hAnsi="Consolas"/>
          <w:sz w:val="18"/>
        </w:rPr>
        <w:t>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// </w:t>
      </w:r>
      <w:r>
        <w:rPr>
          <w:rFonts w:ascii="Consolas" w:hAnsi="Consolas"/>
          <w:sz w:val="18"/>
        </w:rPr>
        <w:t>注册</w:t>
      </w:r>
      <w:r>
        <w:rPr>
          <w:rFonts w:ascii="Consolas" w:hAnsi="Consolas"/>
          <w:sz w:val="18"/>
        </w:rPr>
        <w:t xml:space="preserve"> MyBatis-Plus </w:t>
      </w:r>
      <w:r>
        <w:rPr>
          <w:rFonts w:ascii="Consolas" w:hAnsi="Consolas"/>
          <w:sz w:val="18"/>
        </w:rPr>
        <w:t>分页插件（</w:t>
      </w:r>
      <w:r>
        <w:rPr>
          <w:rFonts w:ascii="Consolas" w:hAnsi="Consolas"/>
          <w:sz w:val="18"/>
        </w:rPr>
        <w:t>import com.baomidou.mybatisplus.extension.plugins.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// MybatisPlusInterceptor </w:t>
      </w:r>
      <w:r>
        <w:rPr>
          <w:rFonts w:ascii="Consolas" w:hAnsi="Consolas"/>
          <w:sz w:val="18"/>
        </w:rPr>
        <w:t>与</w:t>
      </w:r>
      <w:r>
        <w:rPr>
          <w:rFonts w:ascii="Consolas" w:hAnsi="Consolas"/>
          <w:sz w:val="18"/>
        </w:rPr>
        <w:t xml:space="preserve"> ...inner.PaginationInnerInterceptor</w:t>
      </w:r>
      <w:r>
        <w:rPr>
          <w:rFonts w:ascii="Consolas" w:hAnsi="Consolas"/>
          <w:sz w:val="18"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MybatisPlusInterceptor mp = new MybatisPlusInterceptor();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mp.addInnerInterceptor(new PaginationInnerInterceptor());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fb.setPlugins(mp);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// </w:t>
      </w:r>
      <w:r>
        <w:rPr>
          <w:rFonts w:ascii="Consolas" w:hAnsi="Consolas"/>
          <w:sz w:val="18"/>
        </w:rPr>
        <w:t>开启驼峰映射（使用</w:t>
      </w:r>
      <w:r>
        <w:rPr>
          <w:rFonts w:ascii="Consolas" w:hAnsi="Consolas"/>
          <w:sz w:val="18"/>
        </w:rPr>
        <w:t xml:space="preserve"> MP </w:t>
      </w:r>
      <w:r>
        <w:rPr>
          <w:rFonts w:ascii="Consolas" w:hAnsi="Consolas"/>
          <w:sz w:val="18"/>
        </w:rPr>
        <w:t>提供的</w:t>
      </w:r>
      <w:r>
        <w:rPr>
          <w:rFonts w:ascii="Consolas" w:hAnsi="Consolas"/>
          <w:sz w:val="18"/>
        </w:rPr>
        <w:t xml:space="preserve"> MybatisConfiguration</w:t>
      </w:r>
      <w:r>
        <w:rPr>
          <w:rFonts w:ascii="Consolas" w:hAnsi="Consolas"/>
          <w:sz w:val="18"/>
        </w:rPr>
        <w:t>）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org.apache.ibatis.session.Configuration cfg =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new com.baomidou.mybatisplus.core.MybatisConfiguration();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cfg.setMapUnderscoreToCamelCase(true);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fb.setConfiguration(cfg);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fb;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@Bean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MapperScannerConfigurer mapperScannerConfigurer()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MapperScannerConfigurer cfg = new MapperScannerConfigurer();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cfg.setBasePackage("com.lab.emp.mapper");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cfg;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@Bean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DataSourceTransactionManager transactionManager(DataSource ds)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new DataSourceTransactionManager(ds);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after="80"/>
        <w:ind w:firstLine="420"/>
      </w:pPr>
      <w:r>
        <w:t>说明：示例给出了手工装配方式，学生也可采用</w:t>
      </w:r>
      <w:r>
        <w:t xml:space="preserve"> MybatisSqlSessionFactoryBean </w:t>
      </w:r>
      <w:r>
        <w:t>等</w:t>
      </w:r>
      <w:r>
        <w:t xml:space="preserve"> MP </w:t>
      </w:r>
      <w:r>
        <w:t>官方整合写法，或借助</w:t>
      </w:r>
      <w:r>
        <w:t xml:space="preserve"> AI </w:t>
      </w:r>
      <w:r>
        <w:t>生成后核对每个</w:t>
      </w:r>
      <w:r>
        <w:t xml:space="preserve"> Bean </w:t>
      </w:r>
      <w:r>
        <w:t>的必要性。</w:t>
      </w:r>
      <w:r>
        <w:t xml:space="preserve">jdbc.properties </w:t>
      </w:r>
      <w:r>
        <w:t>中保存数据库连接四要素，禁止硬编码在</w:t>
      </w:r>
      <w:r>
        <w:t xml:space="preserve"> Java </w:t>
      </w:r>
      <w:r>
        <w:t>代码中。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3.3 SpringMVC </w:t>
      </w:r>
      <w:r>
        <w:rPr>
          <w:rFonts w:ascii="Arial" w:eastAsia="黑体" w:hAnsi="Arial"/>
          <w:b/>
        </w:rPr>
        <w:t>配置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com.lab.emp.config;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com.lab.emp.interceptor.LoginInterceptor;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org.springframework.context.annotation.Configuration;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org.springframework.web.servlet.config.annotation.*;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@Configuration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@EnableWebMvc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@ComponentScan("com.lab.emp.controller")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SpringMvcConfig implements WebMvcConfigurer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 xml:space="preserve">/** </w:t>
      </w:r>
      <w:r>
        <w:rPr>
          <w:rFonts w:ascii="Consolas" w:hAnsi="Consolas"/>
          <w:sz w:val="18"/>
          <w:lang w:eastAsia="zh-CN"/>
        </w:rPr>
        <w:t>静态资源放行</w:t>
      </w:r>
      <w:r>
        <w:rPr>
          <w:rFonts w:ascii="Consolas" w:hAnsi="Consolas"/>
          <w:sz w:val="18"/>
          <w:lang w:eastAsia="zh-CN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 xml:space="preserve">public void </w:t>
      </w:r>
      <w:proofErr w:type="spellStart"/>
      <w:proofErr w:type="gramStart"/>
      <w:r>
        <w:rPr>
          <w:rFonts w:ascii="Consolas" w:hAnsi="Consolas"/>
          <w:sz w:val="18"/>
        </w:rPr>
        <w:t>configureDefaultServletHandling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DefaultServletHandlerConfigurer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cfg</w:t>
      </w:r>
      <w:proofErr w:type="spellEnd"/>
      <w:r>
        <w:rPr>
          <w:rFonts w:ascii="Consolas" w:hAnsi="Consolas"/>
          <w:sz w:val="18"/>
        </w:rPr>
        <w:t>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cfg.enable();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全局跨域配置：适配前后端分离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addCorsMappings(CorsRegistry registry)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registry.addMapping("/**")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.allowedOriginPatterns("*")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.allowedMethods("GET", "POST", "PUT", "DELETE", "OPTIONS")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.allowedHeaders("*")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.allowCredentials(true)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.maxAge(3600);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注册登录拦截器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addInterceptors(InterceptorRegistry registry)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 xml:space="preserve">        registry.addInterceptor(new LoginInterceptor())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.addPathPatterns("/**")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.excludePathPatterns("/login", "/register");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3.4 </w:t>
      </w:r>
      <w:r>
        <w:rPr>
          <w:rFonts w:ascii="Arial" w:eastAsia="黑体" w:hAnsi="Arial"/>
          <w:b/>
        </w:rPr>
        <w:t>整合验证</w:t>
      </w:r>
    </w:p>
    <w:p w:rsidR="004D078D" w:rsidRDefault="00200DF8">
      <w:pPr>
        <w:spacing w:after="40"/>
        <w:ind w:left="420"/>
      </w:pPr>
      <w:r>
        <w:t xml:space="preserve">● </w:t>
      </w:r>
      <w:r>
        <w:t>配置</w:t>
      </w:r>
      <w:r>
        <w:t xml:space="preserve"> Tomcat 9</w:t>
      </w:r>
      <w:r>
        <w:t>（或使用</w:t>
      </w:r>
      <w:r>
        <w:t xml:space="preserve"> Smart Tomcat </w:t>
      </w:r>
      <w:r>
        <w:t>插件）运行项目，确认无</w:t>
      </w:r>
      <w:r>
        <w:t xml:space="preserve"> ClassNotFoundException</w:t>
      </w:r>
      <w:r>
        <w:t>、</w:t>
      </w:r>
      <w:r>
        <w:t xml:space="preserve">Bean </w:t>
      </w:r>
      <w:r>
        <w:t>注入失败等启动期异常；</w:t>
      </w:r>
    </w:p>
    <w:p w:rsidR="004D078D" w:rsidRDefault="00200DF8">
      <w:pPr>
        <w:spacing w:after="40"/>
        <w:ind w:left="420"/>
      </w:pPr>
      <w:r>
        <w:t xml:space="preserve">● </w:t>
      </w:r>
      <w:r>
        <w:t>编写临时</w:t>
      </w:r>
      <w:r>
        <w:t xml:space="preserve"> Controller</w:t>
      </w:r>
      <w:r>
        <w:t>（返回</w:t>
      </w:r>
      <w:r>
        <w:t xml:space="preserve"> "hello"</w:t>
      </w:r>
      <w:r>
        <w:t>）验证请求链路畅通后删除；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编写</w:t>
      </w:r>
      <w:r>
        <w:rPr>
          <w:lang w:eastAsia="zh-CN"/>
        </w:rPr>
        <w:t xml:space="preserve"> Service </w:t>
      </w:r>
      <w:proofErr w:type="gramStart"/>
      <w:r>
        <w:rPr>
          <w:lang w:eastAsia="zh-CN"/>
        </w:rPr>
        <w:t>层临时</w:t>
      </w:r>
      <w:proofErr w:type="gramEnd"/>
      <w:r>
        <w:rPr>
          <w:lang w:eastAsia="zh-CN"/>
        </w:rPr>
        <w:t>方法调用</w:t>
      </w:r>
      <w:r>
        <w:rPr>
          <w:lang w:eastAsia="zh-CN"/>
        </w:rPr>
        <w:t xml:space="preserve"> MP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selectById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验证数据库连通与事务管理器装配；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将验证过程中的报错与解决方法记入实验报告。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4</w:t>
      </w:r>
      <w:r>
        <w:rPr>
          <w:rFonts w:ascii="Arial" w:eastAsia="黑体" w:hAnsi="Arial"/>
          <w:lang w:eastAsia="zh-CN"/>
        </w:rPr>
        <w:t xml:space="preserve">　数据库设计与</w:t>
      </w:r>
      <w:r>
        <w:rPr>
          <w:rFonts w:ascii="Arial" w:eastAsia="黑体" w:hAnsi="Arial"/>
          <w:lang w:eastAsia="zh-CN"/>
        </w:rPr>
        <w:t xml:space="preserve"> AI </w:t>
      </w:r>
      <w:r>
        <w:rPr>
          <w:rFonts w:ascii="Arial" w:eastAsia="黑体" w:hAnsi="Arial"/>
          <w:lang w:eastAsia="zh-CN"/>
        </w:rPr>
        <w:t>驱动分层代码生成（</w:t>
      </w:r>
      <w:r>
        <w:rPr>
          <w:rFonts w:ascii="Arial" w:eastAsia="黑体" w:hAnsi="Arial"/>
          <w:lang w:eastAsia="zh-CN"/>
        </w:rPr>
        <w:t xml:space="preserve">1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4.1 </w:t>
      </w:r>
      <w:r>
        <w:rPr>
          <w:rFonts w:ascii="Arial" w:eastAsia="黑体" w:hAnsi="Arial"/>
          <w:b/>
          <w:lang w:eastAsia="zh-CN"/>
        </w:rPr>
        <w:t>数据库精细化设计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emp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表为基础完善设计：为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emp_name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建立普通索引，补充合理字段约束（非空、默认值、长度），如拓展可实现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dept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部门表与一对多关联。输出完整</w:t>
      </w:r>
      <w:proofErr w:type="gramStart"/>
      <w:r>
        <w:rPr>
          <w:lang w:eastAsia="zh-CN"/>
        </w:rPr>
        <w:t>的建表</w:t>
      </w:r>
      <w:proofErr w:type="gramEnd"/>
      <w:r>
        <w:rPr>
          <w:lang w:eastAsia="zh-CN"/>
        </w:rPr>
        <w:t xml:space="preserve"> SQL </w:t>
      </w:r>
      <w:r>
        <w:rPr>
          <w:lang w:eastAsia="zh-CN"/>
        </w:rPr>
        <w:t>脚本并纳入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管理（</w:t>
      </w:r>
      <w:proofErr w:type="spellStart"/>
      <w:r>
        <w:rPr>
          <w:lang w:eastAsia="zh-CN"/>
        </w:rPr>
        <w:t>sql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init.sql</w:t>
      </w:r>
      <w:proofErr w:type="spellEnd"/>
      <w:r>
        <w:rPr>
          <w:lang w:eastAsia="zh-CN"/>
        </w:rPr>
        <w:t>）。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4.2 AI </w:t>
      </w:r>
      <w:r>
        <w:rPr>
          <w:rFonts w:ascii="Arial" w:eastAsia="黑体" w:hAnsi="Arial"/>
          <w:b/>
          <w:lang w:eastAsia="zh-CN"/>
        </w:rPr>
        <w:t>生成分层代码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AI </w:t>
      </w:r>
      <w:r>
        <w:rPr>
          <w:lang w:eastAsia="zh-CN"/>
        </w:rPr>
        <w:t>依次生成实体类、</w:t>
      </w:r>
      <w:r>
        <w:rPr>
          <w:lang w:eastAsia="zh-CN"/>
        </w:rPr>
        <w:t>Mapper</w:t>
      </w:r>
      <w:r>
        <w:rPr>
          <w:lang w:eastAsia="zh-CN"/>
        </w:rPr>
        <w:t>、</w:t>
      </w:r>
      <w:r>
        <w:rPr>
          <w:lang w:eastAsia="zh-CN"/>
        </w:rPr>
        <w:t>Service</w:t>
      </w:r>
      <w:r>
        <w:rPr>
          <w:lang w:eastAsia="zh-CN"/>
        </w:rPr>
        <w:t>、</w:t>
      </w:r>
      <w:proofErr w:type="spellStart"/>
      <w:r>
        <w:rPr>
          <w:lang w:eastAsia="zh-CN"/>
        </w:rPr>
        <w:t>ServiceImpl</w:t>
      </w:r>
      <w:proofErr w:type="spellEnd"/>
      <w:r>
        <w:rPr>
          <w:lang w:eastAsia="zh-CN"/>
        </w:rPr>
        <w:t>、</w:t>
      </w:r>
      <w:r>
        <w:rPr>
          <w:lang w:eastAsia="zh-CN"/>
        </w:rPr>
        <w:t>Controller</w:t>
      </w:r>
      <w:r>
        <w:rPr>
          <w:lang w:eastAsia="zh-CN"/>
        </w:rPr>
        <w:t>（提示词参考附录</w:t>
      </w:r>
      <w:r>
        <w:rPr>
          <w:lang w:eastAsia="zh-CN"/>
        </w:rPr>
        <w:t xml:space="preserve"> C</w:t>
      </w:r>
      <w:r>
        <w:rPr>
          <w:lang w:eastAsia="zh-CN"/>
        </w:rPr>
        <w:t>），生成后必须逐层人工校验：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实体类：</w:t>
      </w:r>
      <w:r>
        <w:rPr>
          <w:lang w:eastAsia="zh-CN"/>
        </w:rPr>
        <w:t>@</w:t>
      </w:r>
      <w:proofErr w:type="spellStart"/>
      <w:r>
        <w:rPr>
          <w:lang w:eastAsia="zh-CN"/>
        </w:rPr>
        <w:t>TableName</w:t>
      </w:r>
      <w:proofErr w:type="spellEnd"/>
      <w:r>
        <w:rPr>
          <w:lang w:eastAsia="zh-CN"/>
        </w:rPr>
        <w:t>/@</w:t>
      </w:r>
      <w:proofErr w:type="spellStart"/>
      <w:r>
        <w:rPr>
          <w:lang w:eastAsia="zh-CN"/>
        </w:rPr>
        <w:t>TableId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注解与表结构一致，字段类型匹配；</w:t>
      </w:r>
    </w:p>
    <w:p w:rsidR="004D078D" w:rsidRDefault="00200DF8">
      <w:pPr>
        <w:spacing w:after="40"/>
        <w:ind w:left="420"/>
      </w:pPr>
      <w:r>
        <w:t xml:space="preserve">● Service </w:t>
      </w:r>
      <w:proofErr w:type="spellStart"/>
      <w:r>
        <w:t>层：继承</w:t>
      </w:r>
      <w:proofErr w:type="spellEnd"/>
      <w:r>
        <w:t xml:space="preserve"> MP </w:t>
      </w:r>
      <w:r>
        <w:t>的</w:t>
      </w:r>
      <w:r>
        <w:t xml:space="preserve"> </w:t>
      </w:r>
      <w:proofErr w:type="spellStart"/>
      <w:r>
        <w:t>IService</w:t>
      </w:r>
      <w:proofErr w:type="spellEnd"/>
      <w:r>
        <w:t xml:space="preserve"> </w:t>
      </w:r>
      <w:r>
        <w:t>或自定义，业务方法命名语义清晰；</w:t>
      </w:r>
    </w:p>
    <w:p w:rsidR="004D078D" w:rsidRDefault="00200DF8">
      <w:pPr>
        <w:spacing w:after="40"/>
        <w:ind w:left="420"/>
      </w:pPr>
      <w:r>
        <w:t xml:space="preserve">● Controller </w:t>
      </w:r>
      <w:r>
        <w:t>层：</w:t>
      </w:r>
      <w:r>
        <w:t xml:space="preserve">RESTful </w:t>
      </w:r>
      <w:r>
        <w:t>路径与请求方式符合规范，统一使用</w:t>
      </w:r>
      <w:r>
        <w:t xml:space="preserve"> Result </w:t>
      </w:r>
      <w:r>
        <w:t>返回。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4.3 </w:t>
      </w:r>
      <w:r>
        <w:rPr>
          <w:rFonts w:ascii="Arial" w:eastAsia="黑体" w:hAnsi="Arial"/>
          <w:b/>
        </w:rPr>
        <w:t>统一返回结果封装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com.lab.emp.common;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Result&lt;T&gt;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Integer code;      // 200 </w:t>
      </w:r>
      <w:r>
        <w:rPr>
          <w:rFonts w:ascii="Consolas" w:hAnsi="Consolas"/>
          <w:sz w:val="18"/>
        </w:rPr>
        <w:t>成功</w:t>
      </w:r>
      <w:r>
        <w:rPr>
          <w:rFonts w:ascii="Consolas" w:hAnsi="Consolas"/>
          <w:sz w:val="18"/>
        </w:rPr>
        <w:t xml:space="preserve"> / 500 </w:t>
      </w:r>
      <w:r>
        <w:rPr>
          <w:rFonts w:ascii="Consolas" w:hAnsi="Consolas"/>
          <w:sz w:val="18"/>
        </w:rPr>
        <w:t>失败</w:t>
      </w:r>
      <w:r>
        <w:rPr>
          <w:rFonts w:ascii="Consolas" w:hAnsi="Consolas"/>
          <w:sz w:val="18"/>
        </w:rPr>
        <w:t xml:space="preserve"> / 401 </w:t>
      </w:r>
      <w:r>
        <w:rPr>
          <w:rFonts w:ascii="Consolas" w:hAnsi="Consolas"/>
          <w:sz w:val="18"/>
        </w:rPr>
        <w:t>未登录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message;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T data;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static &lt;T&gt; Result&lt;T&gt; ok(T data)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Result&lt;T&gt; r = new Result&lt;&gt;();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r.code = 200; r.message = "success"; r.data = data;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static &lt;T&gt; Result&lt;T&gt; fail(String message)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Result&lt;T&gt; r = new Result&lt;&gt;();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r.code = 500; r.message = message;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// getter/setter </w:t>
      </w:r>
      <w:r>
        <w:rPr>
          <w:rFonts w:ascii="Consolas" w:hAnsi="Consolas"/>
          <w:sz w:val="18"/>
        </w:rPr>
        <w:t>略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5</w:t>
      </w:r>
      <w:r>
        <w:rPr>
          <w:rFonts w:ascii="Arial" w:eastAsia="黑体" w:hAnsi="Arial"/>
          <w:lang w:eastAsia="zh-CN"/>
        </w:rPr>
        <w:t xml:space="preserve">　核心功能开发（</w:t>
      </w:r>
      <w:r>
        <w:rPr>
          <w:rFonts w:ascii="Arial" w:eastAsia="黑体" w:hAnsi="Arial"/>
          <w:lang w:eastAsia="zh-CN"/>
        </w:rPr>
        <w:t xml:space="preserve">2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</w:pPr>
      <w:proofErr w:type="spellStart"/>
      <w:r>
        <w:rPr>
          <w:rFonts w:ascii="Arial" w:eastAsia="黑体" w:hAnsi="Arial"/>
          <w:b/>
        </w:rPr>
        <w:t>步骤</w:t>
      </w:r>
      <w:proofErr w:type="spellEnd"/>
      <w:r>
        <w:rPr>
          <w:rFonts w:ascii="Arial" w:eastAsia="黑体" w:hAnsi="Arial"/>
          <w:b/>
        </w:rPr>
        <w:t xml:space="preserve"> 5.1 Service </w:t>
      </w:r>
      <w:proofErr w:type="spellStart"/>
      <w:r>
        <w:rPr>
          <w:rFonts w:ascii="Arial" w:eastAsia="黑体" w:hAnsi="Arial"/>
          <w:b/>
        </w:rPr>
        <w:t>层分页多条件查询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>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Page&lt;Emp&gt; pageQuery(int page, int size, EmpQueryDTO query)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LambdaQueryWrapper&lt;Emp&gt; wrapper = new LambdaQueryWrapper&lt;&gt;();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wrapper.like(StringUtils.isNotBlank(query.getName()), Emp::getEmpName, query.getName())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.eq(StringUtils.isNotBlank(query.getGender()), Emp::getGender, query.getGender())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.eq(StringUtils.isNotBlank(query.getDept()), Emp::getDept, query.getDept())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.orderByDesc(Emp::getEmpId);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return empMapper.selectPage(new Page&lt;&gt;(page, size), wrapper);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5.2 Controller </w:t>
      </w:r>
      <w:r>
        <w:rPr>
          <w:rFonts w:ascii="Arial" w:eastAsia="黑体" w:hAnsi="Arial"/>
          <w:b/>
        </w:rPr>
        <w:t>层</w:t>
      </w:r>
      <w:r>
        <w:rPr>
          <w:rFonts w:ascii="Arial" w:eastAsia="黑体" w:hAnsi="Arial"/>
          <w:b/>
        </w:rPr>
        <w:t xml:space="preserve"> RESTful </w:t>
      </w:r>
      <w:r>
        <w:rPr>
          <w:rFonts w:ascii="Arial" w:eastAsia="黑体" w:hAnsi="Arial"/>
          <w:b/>
        </w:rPr>
        <w:t>接口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com.lab.emp.controller;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com.baomidou.mybatisplus.extension.plugins.pagination.Page;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com.lab.emp.common.Result;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com.lab.emp.entity.Emp;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com.lab.emp.service.EmpService;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org.springframework.beans.factory.annotation.Autowired;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org.springframework.web.bind.annotation.*;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java.util.List;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@RestController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@RequestMapping("/emps")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EmpController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@Autowired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EmpService empService;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新增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@PostMapping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Result&lt;Void&gt; add(@RequestBody Emp emp)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empService.save(emp);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Result.ok(null);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修改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@PutMapping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Result&lt;Void&gt; update(@RequestBody Emp emp)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empService.updateById(emp);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Result.ok(null);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/** </w:t>
      </w:r>
      <w:r>
        <w:rPr>
          <w:rFonts w:ascii="Consolas" w:hAnsi="Consolas"/>
          <w:sz w:val="18"/>
          <w:lang w:eastAsia="zh-CN"/>
        </w:rPr>
        <w:t>单条删除</w:t>
      </w:r>
      <w:r>
        <w:rPr>
          <w:rFonts w:ascii="Consolas" w:hAnsi="Consolas"/>
          <w:sz w:val="18"/>
          <w:lang w:eastAsia="zh-CN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@</w:t>
      </w:r>
      <w:proofErr w:type="spellStart"/>
      <w:r>
        <w:rPr>
          <w:rFonts w:ascii="Consolas" w:hAnsi="Consolas"/>
          <w:sz w:val="18"/>
          <w:lang w:eastAsia="zh-CN"/>
        </w:rPr>
        <w:t>DeleteMapping</w:t>
      </w:r>
      <w:proofErr w:type="spellEnd"/>
      <w:r>
        <w:rPr>
          <w:rFonts w:ascii="Consolas" w:hAnsi="Consolas"/>
          <w:sz w:val="18"/>
          <w:lang w:eastAsia="zh-CN"/>
        </w:rPr>
        <w:t>("/{id}")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 xml:space="preserve">public Result&lt;Void&gt; </w:t>
      </w:r>
      <w:proofErr w:type="gramStart"/>
      <w:r>
        <w:rPr>
          <w:rFonts w:ascii="Consolas" w:hAnsi="Consolas"/>
          <w:sz w:val="18"/>
        </w:rPr>
        <w:t>delete(</w:t>
      </w:r>
      <w:proofErr w:type="gramEnd"/>
      <w:r>
        <w:rPr>
          <w:rFonts w:ascii="Consolas" w:hAnsi="Consolas"/>
          <w:sz w:val="18"/>
        </w:rPr>
        <w:t>@</w:t>
      </w:r>
      <w:proofErr w:type="spellStart"/>
      <w:r>
        <w:rPr>
          <w:rFonts w:ascii="Consolas" w:hAnsi="Consolas"/>
          <w:sz w:val="18"/>
        </w:rPr>
        <w:t>PathVariable</w:t>
      </w:r>
      <w:proofErr w:type="spellEnd"/>
      <w:r>
        <w:rPr>
          <w:rFonts w:ascii="Consolas" w:hAnsi="Consolas"/>
          <w:sz w:val="18"/>
        </w:rPr>
        <w:t xml:space="preserve"> Integer id)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empService.removeById(id);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Result.ok(null);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/** </w:t>
      </w:r>
      <w:r>
        <w:rPr>
          <w:rFonts w:ascii="Consolas" w:hAnsi="Consolas"/>
          <w:sz w:val="18"/>
          <w:lang w:eastAsia="zh-CN"/>
        </w:rPr>
        <w:t>批量删除</w:t>
      </w:r>
      <w:r>
        <w:rPr>
          <w:rFonts w:ascii="Consolas" w:hAnsi="Consolas"/>
          <w:sz w:val="18"/>
          <w:lang w:eastAsia="zh-CN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@</w:t>
      </w:r>
      <w:proofErr w:type="spellStart"/>
      <w:r>
        <w:rPr>
          <w:rFonts w:ascii="Consolas" w:hAnsi="Consolas"/>
          <w:sz w:val="18"/>
          <w:lang w:eastAsia="zh-CN"/>
        </w:rPr>
        <w:t>DeleteMapping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 xml:space="preserve">public Result&lt;Void&gt; </w:t>
      </w:r>
      <w:proofErr w:type="spellStart"/>
      <w:proofErr w:type="gramStart"/>
      <w:r>
        <w:rPr>
          <w:rFonts w:ascii="Consolas" w:hAnsi="Consolas"/>
          <w:sz w:val="18"/>
        </w:rPr>
        <w:t>deleteBatch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@</w:t>
      </w:r>
      <w:proofErr w:type="spellStart"/>
      <w:r>
        <w:rPr>
          <w:rFonts w:ascii="Consolas" w:hAnsi="Consolas"/>
          <w:sz w:val="18"/>
        </w:rPr>
        <w:t>RequestBody</w:t>
      </w:r>
      <w:proofErr w:type="spellEnd"/>
      <w:r>
        <w:rPr>
          <w:rFonts w:ascii="Consolas" w:hAnsi="Consolas"/>
          <w:sz w:val="18"/>
        </w:rPr>
        <w:t xml:space="preserve"> List&lt;Integer&gt; ids)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empService.removeByIds(ids);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Result.ok(null);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/** </w:t>
      </w:r>
      <w:r>
        <w:rPr>
          <w:rFonts w:ascii="Consolas" w:hAnsi="Consolas"/>
          <w:sz w:val="18"/>
          <w:lang w:eastAsia="zh-CN"/>
        </w:rPr>
        <w:t>单条查询</w:t>
      </w:r>
      <w:r>
        <w:rPr>
          <w:rFonts w:ascii="Consolas" w:hAnsi="Consolas"/>
          <w:sz w:val="18"/>
          <w:lang w:eastAsia="zh-CN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@</w:t>
      </w:r>
      <w:proofErr w:type="spellStart"/>
      <w:r>
        <w:rPr>
          <w:rFonts w:ascii="Consolas" w:hAnsi="Consolas"/>
          <w:sz w:val="18"/>
          <w:lang w:eastAsia="zh-CN"/>
        </w:rPr>
        <w:t>GetMapping</w:t>
      </w:r>
      <w:proofErr w:type="spellEnd"/>
      <w:r>
        <w:rPr>
          <w:rFonts w:ascii="Consolas" w:hAnsi="Consolas"/>
          <w:sz w:val="18"/>
          <w:lang w:eastAsia="zh-CN"/>
        </w:rPr>
        <w:t>("/{id}")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public Result&lt;</w:t>
      </w:r>
      <w:proofErr w:type="spellStart"/>
      <w:r>
        <w:rPr>
          <w:rFonts w:ascii="Consolas" w:hAnsi="Consolas"/>
          <w:sz w:val="18"/>
        </w:rPr>
        <w:t>Emp</w:t>
      </w:r>
      <w:proofErr w:type="spellEnd"/>
      <w:r>
        <w:rPr>
          <w:rFonts w:ascii="Consolas" w:hAnsi="Consolas"/>
          <w:sz w:val="18"/>
        </w:rPr>
        <w:t xml:space="preserve">&gt; </w:t>
      </w:r>
      <w:proofErr w:type="spellStart"/>
      <w:proofErr w:type="gramStart"/>
      <w:r>
        <w:rPr>
          <w:rFonts w:ascii="Consolas" w:hAnsi="Consolas"/>
          <w:sz w:val="18"/>
        </w:rPr>
        <w:t>getById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@</w:t>
      </w:r>
      <w:proofErr w:type="spellStart"/>
      <w:r>
        <w:rPr>
          <w:rFonts w:ascii="Consolas" w:hAnsi="Consolas"/>
          <w:sz w:val="18"/>
        </w:rPr>
        <w:t>PathVariable</w:t>
      </w:r>
      <w:proofErr w:type="spellEnd"/>
      <w:r>
        <w:rPr>
          <w:rFonts w:ascii="Consolas" w:hAnsi="Consolas"/>
          <w:sz w:val="18"/>
        </w:rPr>
        <w:t xml:space="preserve"> Integer id)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Result.ok(empService.getById(id));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lastRenderedPageBreak/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/** </w:t>
      </w:r>
      <w:r>
        <w:rPr>
          <w:rFonts w:ascii="Consolas" w:hAnsi="Consolas"/>
          <w:sz w:val="18"/>
          <w:lang w:eastAsia="zh-CN"/>
        </w:rPr>
        <w:t>分页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多条件</w:t>
      </w:r>
      <w:r>
        <w:rPr>
          <w:rFonts w:ascii="Consolas" w:hAnsi="Consolas"/>
          <w:sz w:val="18"/>
          <w:lang w:eastAsia="zh-CN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@</w:t>
      </w:r>
      <w:proofErr w:type="spellStart"/>
      <w:r>
        <w:rPr>
          <w:rFonts w:ascii="Consolas" w:hAnsi="Consolas"/>
          <w:sz w:val="18"/>
          <w:lang w:eastAsia="zh-CN"/>
        </w:rPr>
        <w:t>GetMapping</w:t>
      </w:r>
      <w:proofErr w:type="spellEnd"/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public Result&lt;Page&lt;</w:t>
      </w:r>
      <w:proofErr w:type="spellStart"/>
      <w:r>
        <w:rPr>
          <w:rFonts w:ascii="Consolas" w:hAnsi="Consolas"/>
          <w:sz w:val="18"/>
        </w:rPr>
        <w:t>Emp</w:t>
      </w:r>
      <w:proofErr w:type="spellEnd"/>
      <w:r>
        <w:rPr>
          <w:rFonts w:ascii="Consolas" w:hAnsi="Consolas"/>
          <w:sz w:val="18"/>
        </w:rPr>
        <w:t xml:space="preserve">&gt;&gt; </w:t>
      </w:r>
      <w:proofErr w:type="gramStart"/>
      <w:r>
        <w:rPr>
          <w:rFonts w:ascii="Consolas" w:hAnsi="Consolas"/>
          <w:sz w:val="18"/>
        </w:rPr>
        <w:t>page(</w:t>
      </w:r>
      <w:proofErr w:type="gramEnd"/>
      <w:r>
        <w:rPr>
          <w:rFonts w:ascii="Consolas" w:hAnsi="Consolas"/>
          <w:sz w:val="18"/>
        </w:rPr>
        <w:t>@</w:t>
      </w:r>
      <w:proofErr w:type="spellStart"/>
      <w:r>
        <w:rPr>
          <w:rFonts w:ascii="Consolas" w:hAnsi="Consolas"/>
          <w:sz w:val="18"/>
        </w:rPr>
        <w:t>RequestParam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defaultValue</w:t>
      </w:r>
      <w:proofErr w:type="spellEnd"/>
      <w:r>
        <w:rPr>
          <w:rFonts w:ascii="Consolas" w:hAnsi="Consolas"/>
          <w:sz w:val="18"/>
        </w:rPr>
        <w:t xml:space="preserve"> = "1") int page,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                  @RequestParam(defaultValue = "5") int size,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                  EmpQueryDTO query)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Result.ok(empService.pageQuery(page, size, query));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启动</w:t>
      </w:r>
      <w:r>
        <w:rPr>
          <w:lang w:eastAsia="zh-CN"/>
        </w:rPr>
        <w:t xml:space="preserve"> Tomcat</w:t>
      </w:r>
      <w:r>
        <w:rPr>
          <w:lang w:eastAsia="zh-CN"/>
        </w:rPr>
        <w:t>，用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ApiFox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逐一调试以上接口，验证</w:t>
      </w:r>
      <w:r>
        <w:rPr>
          <w:lang w:eastAsia="zh-CN"/>
        </w:rPr>
        <w:t xml:space="preserve"> JSON </w:t>
      </w:r>
      <w:r>
        <w:rPr>
          <w:lang w:eastAsia="zh-CN"/>
        </w:rPr>
        <w:t>交互、状态码与分页结果。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6</w:t>
      </w:r>
      <w:r>
        <w:rPr>
          <w:rFonts w:ascii="Arial" w:eastAsia="黑体" w:hAnsi="Arial"/>
          <w:lang w:eastAsia="zh-CN"/>
        </w:rPr>
        <w:t xml:space="preserve">　功能健壮性与工程化（</w:t>
      </w:r>
      <w:r>
        <w:rPr>
          <w:rFonts w:ascii="Arial" w:eastAsia="黑体" w:hAnsi="Arial"/>
          <w:lang w:eastAsia="zh-CN"/>
        </w:rPr>
        <w:t xml:space="preserve">1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6.1 JSR-303 </w:t>
      </w:r>
      <w:r>
        <w:rPr>
          <w:rFonts w:ascii="Arial" w:eastAsia="黑体" w:hAnsi="Arial"/>
          <w:b/>
          <w:lang w:eastAsia="zh-CN"/>
        </w:rPr>
        <w:t>参数校验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// </w:t>
      </w:r>
      <w:r>
        <w:rPr>
          <w:rFonts w:ascii="Consolas" w:hAnsi="Consolas"/>
          <w:sz w:val="18"/>
          <w:lang w:eastAsia="zh-CN"/>
        </w:rPr>
        <w:t>实体类校验注解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public class </w:t>
      </w:r>
      <w:proofErr w:type="spellStart"/>
      <w:r>
        <w:rPr>
          <w:rFonts w:ascii="Consolas" w:hAnsi="Consolas"/>
          <w:sz w:val="18"/>
        </w:rPr>
        <w:t>Emp</w:t>
      </w:r>
      <w:proofErr w:type="spellEnd"/>
      <w:r>
        <w:rPr>
          <w:rFonts w:ascii="Consolas" w:hAnsi="Consolas"/>
          <w:sz w:val="18"/>
        </w:rPr>
        <w:t xml:space="preserve">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@NotBlank(message = "</w:t>
      </w:r>
      <w:r>
        <w:rPr>
          <w:rFonts w:ascii="Consolas" w:hAnsi="Consolas"/>
          <w:sz w:val="18"/>
        </w:rPr>
        <w:t>员工姓名不能为空</w:t>
      </w:r>
      <w:r>
        <w:rPr>
          <w:rFonts w:ascii="Consolas" w:hAnsi="Consolas"/>
          <w:sz w:val="18"/>
        </w:rPr>
        <w:t>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@Size(max = 50, message = "</w:t>
      </w:r>
      <w:r>
        <w:rPr>
          <w:rFonts w:ascii="Consolas" w:hAnsi="Consolas"/>
          <w:sz w:val="18"/>
        </w:rPr>
        <w:t>姓名长度不能超过</w:t>
      </w:r>
      <w:r>
        <w:rPr>
          <w:rFonts w:ascii="Consolas" w:hAnsi="Consolas"/>
          <w:sz w:val="18"/>
        </w:rPr>
        <w:t>50")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String empName;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@NotNull(message = "</w:t>
      </w:r>
      <w:r>
        <w:rPr>
          <w:rFonts w:ascii="Consolas" w:hAnsi="Consolas"/>
          <w:sz w:val="18"/>
        </w:rPr>
        <w:t>薪资不能为空</w:t>
      </w:r>
      <w:r>
        <w:rPr>
          <w:rFonts w:ascii="Consolas" w:hAnsi="Consolas"/>
          <w:sz w:val="18"/>
        </w:rPr>
        <w:t>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@DecimalMin(value = "0", message = "</w:t>
      </w:r>
      <w:r>
        <w:rPr>
          <w:rFonts w:ascii="Consolas" w:hAnsi="Consolas"/>
          <w:sz w:val="18"/>
        </w:rPr>
        <w:t>薪资不能为负数</w:t>
      </w:r>
      <w:r>
        <w:rPr>
          <w:rFonts w:ascii="Consolas" w:hAnsi="Consolas"/>
          <w:sz w:val="18"/>
        </w:rPr>
        <w:t>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private BigDecimal salary;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// ...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// Controller </w:t>
      </w:r>
      <w:r>
        <w:rPr>
          <w:rFonts w:ascii="Consolas" w:hAnsi="Consolas"/>
          <w:sz w:val="18"/>
        </w:rPr>
        <w:t>开启校验并接收校验结果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@PostMapping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Result&lt;Void&gt; add(@RequestBody @Valid Emp emp, BindingResult br)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if (br.hasErrors())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Result.fail(br.getFieldError().getDefaultMessage());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empService.save(emp);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return Result.ok(null);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6.2 </w:t>
      </w:r>
      <w:r>
        <w:rPr>
          <w:rFonts w:ascii="Arial" w:eastAsia="黑体" w:hAnsi="Arial"/>
          <w:b/>
        </w:rPr>
        <w:t>全局异常处理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com.lab.emp.common;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org.springframework.web.bind.annotation.ExceptionHandler;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org.springframework.web.bind.annotation.RestControllerAdvice;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@RestControllerAdvice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GlobalExceptionHandler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业务异常统一处理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@ExceptionHandler(BusinessException.class)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Result&lt;Void&gt; handleBiz(BusinessException e)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Result.fail(e.getMessage());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/** </w:t>
      </w:r>
      <w:r>
        <w:rPr>
          <w:rFonts w:ascii="Consolas" w:hAnsi="Consolas"/>
          <w:sz w:val="18"/>
        </w:rPr>
        <w:t>兜底异常：避免堆栈直接暴露给前端</w:t>
      </w:r>
      <w:r>
        <w:rPr>
          <w:rFonts w:ascii="Consolas" w:hAnsi="Consolas"/>
          <w:sz w:val="18"/>
        </w:rPr>
        <w:t xml:space="preserve"> */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@ExceptionHandler(Exception.class)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Result&lt;Void&gt; handleOther(Exception e)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e.printStackTrace();   // </w:t>
      </w:r>
      <w:r>
        <w:rPr>
          <w:rFonts w:ascii="Consolas" w:hAnsi="Consolas"/>
          <w:sz w:val="18"/>
        </w:rPr>
        <w:t>生产环境应写入日志文件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Result.fail("</w:t>
      </w:r>
      <w:r>
        <w:rPr>
          <w:rFonts w:ascii="Consolas" w:hAnsi="Consolas"/>
          <w:sz w:val="18"/>
        </w:rPr>
        <w:t>系统繁忙，请稍后重试</w:t>
      </w:r>
      <w:r>
        <w:rPr>
          <w:rFonts w:ascii="Consolas" w:hAnsi="Consolas"/>
          <w:sz w:val="18"/>
        </w:rPr>
        <w:t>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6.3 </w:t>
      </w:r>
      <w:r>
        <w:rPr>
          <w:rFonts w:ascii="Arial" w:eastAsia="黑体" w:hAnsi="Arial"/>
          <w:b/>
        </w:rPr>
        <w:t>登录拦截器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lastRenderedPageBreak/>
        <w:t>package com.lab.emp.interceptor;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com.lab.emp.common.Result;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org.springframework.web.servlet.HandlerInterceptor;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javax.servlet.http.*;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LoginInterceptor implements HandlerInterceptor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@Override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boolean preHandle(HttpServletRequest req, HttpServletResponse resp,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             Object handler) throws Exception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Object user = req.getSession().getAttribute("loginUser");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if (user == null)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resp.setContentType("application/json;charset=UTF-8");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resp.getWriter().write("{"code":401,"message":"</w:t>
      </w:r>
      <w:r>
        <w:rPr>
          <w:rFonts w:ascii="Consolas" w:hAnsi="Consolas"/>
          <w:sz w:val="18"/>
        </w:rPr>
        <w:t>未登录</w:t>
      </w:r>
      <w:r>
        <w:rPr>
          <w:rFonts w:ascii="Consolas" w:hAnsi="Consolas"/>
          <w:sz w:val="18"/>
        </w:rPr>
        <w:t>"}");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return false;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return true;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before="120" w:after="60"/>
      </w:pPr>
      <w:r>
        <w:rPr>
          <w:rFonts w:ascii="Arial" w:eastAsia="黑体" w:hAnsi="Arial"/>
          <w:b/>
        </w:rPr>
        <w:t>步骤</w:t>
      </w:r>
      <w:r>
        <w:rPr>
          <w:rFonts w:ascii="Arial" w:eastAsia="黑体" w:hAnsi="Arial"/>
          <w:b/>
        </w:rPr>
        <w:t xml:space="preserve"> 6.4 AOP </w:t>
      </w:r>
      <w:r>
        <w:rPr>
          <w:rFonts w:ascii="Arial" w:eastAsia="黑体" w:hAnsi="Arial"/>
          <w:b/>
        </w:rPr>
        <w:t>请求日志切面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package com.lab.emp.aspect;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org.aspectj.lang.ProceedingJoinPoint;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org.aspectj.lang.annotation.*;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org.springframework.stereotype.Component;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import java.util.Arrays;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@Aspect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@Component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class WebLogAspect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@Pointcut("execution(* com.lab.emp.controller..*(..))")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void pt() {}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@Around("pt()")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public Object around(ProceedingJoinPoint pjp) throws Throwable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long start = System.currentTimeMillis();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String method = pjp.getSignature().toShortString();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System.out.println("[REQ] " + method + " </w:t>
      </w:r>
      <w:r>
        <w:rPr>
          <w:rFonts w:ascii="Consolas" w:hAnsi="Consolas"/>
          <w:sz w:val="18"/>
        </w:rPr>
        <w:t>参数：</w:t>
      </w:r>
      <w:r>
        <w:rPr>
          <w:rFonts w:ascii="Consolas" w:hAnsi="Consolas"/>
          <w:sz w:val="18"/>
        </w:rPr>
        <w:t>" + Arrays.toString(pjp.getArgs()));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try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Object result = pjp.proceed();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System.out.println("[RESP] " + method + " </w:t>
      </w:r>
      <w:r>
        <w:rPr>
          <w:rFonts w:ascii="Consolas" w:hAnsi="Consolas"/>
          <w:sz w:val="18"/>
        </w:rPr>
        <w:t>耗时：</w:t>
      </w:r>
      <w:r>
        <w:rPr>
          <w:rFonts w:ascii="Consolas" w:hAnsi="Consolas"/>
          <w:sz w:val="18"/>
        </w:rPr>
        <w:t>"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        + (System.currentTimeMillis() - start) + "ms");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return result;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} catch (Throwable t)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        System.err.println("[ERR] " + method + " </w:t>
      </w:r>
      <w:r>
        <w:rPr>
          <w:rFonts w:ascii="Consolas" w:hAnsi="Consolas"/>
          <w:sz w:val="18"/>
        </w:rPr>
        <w:t>异常：</w:t>
      </w:r>
      <w:r>
        <w:rPr>
          <w:rFonts w:ascii="Consolas" w:hAnsi="Consolas"/>
          <w:sz w:val="18"/>
        </w:rPr>
        <w:t>" + t.getMessage());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  <w:lang w:eastAsia="zh-CN"/>
        </w:rPr>
        <w:t>throw t;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}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}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6.5 </w:t>
      </w:r>
      <w:r>
        <w:rPr>
          <w:rFonts w:ascii="Arial" w:eastAsia="黑体" w:hAnsi="Arial"/>
          <w:b/>
          <w:lang w:eastAsia="zh-CN"/>
        </w:rPr>
        <w:t>声明式事务验证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Service </w:t>
      </w:r>
      <w:r>
        <w:rPr>
          <w:lang w:eastAsia="zh-CN"/>
        </w:rPr>
        <w:t>中编写一个</w:t>
      </w:r>
      <w:r>
        <w:rPr>
          <w:lang w:eastAsia="zh-CN"/>
        </w:rPr>
        <w:t>“</w:t>
      </w:r>
      <w:r>
        <w:rPr>
          <w:lang w:eastAsia="zh-CN"/>
        </w:rPr>
        <w:t>新增员工</w:t>
      </w:r>
      <w:r>
        <w:rPr>
          <w:lang w:eastAsia="zh-CN"/>
        </w:rPr>
        <w:t xml:space="preserve"> + </w:t>
      </w:r>
      <w:r>
        <w:rPr>
          <w:lang w:eastAsia="zh-CN"/>
        </w:rPr>
        <w:t>故意抛出异常</w:t>
      </w:r>
      <w:r>
        <w:rPr>
          <w:lang w:eastAsia="zh-CN"/>
        </w:rPr>
        <w:t>”</w:t>
      </w:r>
      <w:r>
        <w:rPr>
          <w:lang w:eastAsia="zh-CN"/>
        </w:rPr>
        <w:t>的方法，分别在不加与加上</w:t>
      </w:r>
      <w:r>
        <w:rPr>
          <w:lang w:eastAsia="zh-CN"/>
        </w:rPr>
        <w:t xml:space="preserve"> @Transactional </w:t>
      </w:r>
      <w:r>
        <w:rPr>
          <w:lang w:eastAsia="zh-CN"/>
        </w:rPr>
        <w:t>注解的情况下执行，观察数据库数据变化，验证</w:t>
      </w:r>
      <w:proofErr w:type="gramStart"/>
      <w:r>
        <w:rPr>
          <w:lang w:eastAsia="zh-CN"/>
        </w:rPr>
        <w:t>事务回滚效果</w:t>
      </w:r>
      <w:proofErr w:type="gramEnd"/>
      <w:r>
        <w:rPr>
          <w:lang w:eastAsia="zh-CN"/>
        </w:rPr>
        <w:t>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@</w:t>
      </w:r>
      <w:proofErr w:type="gramStart"/>
      <w:r>
        <w:rPr>
          <w:rFonts w:ascii="Consolas" w:hAnsi="Consolas"/>
          <w:sz w:val="18"/>
        </w:rPr>
        <w:t>Transactional(</w:t>
      </w:r>
      <w:proofErr w:type="spellStart"/>
      <w:proofErr w:type="gramEnd"/>
      <w:r>
        <w:rPr>
          <w:rFonts w:ascii="Consolas" w:hAnsi="Consolas"/>
          <w:sz w:val="18"/>
        </w:rPr>
        <w:t>rollbackFor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Exception.class</w:t>
      </w:r>
      <w:proofErr w:type="spellEnd"/>
      <w:r>
        <w:rPr>
          <w:rFonts w:ascii="Consolas" w:hAnsi="Consolas"/>
          <w:sz w:val="18"/>
        </w:rPr>
        <w:t>)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public void saveWithTx(Emp emp) {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empMapper.insert(emp);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 xml:space="preserve">    int i = 1 / 0;   // </w:t>
      </w:r>
      <w:r>
        <w:rPr>
          <w:rFonts w:ascii="Consolas" w:hAnsi="Consolas"/>
          <w:sz w:val="18"/>
        </w:rPr>
        <w:t>制造运行时异常，验证回滚</w:t>
      </w:r>
    </w:p>
    <w:p w:rsidR="004D078D" w:rsidRDefault="00200DF8">
      <w:pPr>
        <w:shd w:val="clear" w:color="auto" w:fill="F2F2F2"/>
        <w:spacing w:after="0" w:line="240" w:lineRule="auto"/>
        <w:ind w:left="280"/>
      </w:pPr>
      <w:r>
        <w:rPr>
          <w:rFonts w:ascii="Consolas" w:hAnsi="Consolas"/>
          <w:sz w:val="18"/>
        </w:rPr>
        <w:t>}</w:t>
      </w:r>
    </w:p>
    <w:p w:rsidR="004D078D" w:rsidRDefault="00200DF8">
      <w:pPr>
        <w:spacing w:after="80"/>
        <w:ind w:firstLine="420"/>
      </w:pPr>
      <w:r>
        <w:lastRenderedPageBreak/>
        <w:t>进一步测试典型事务失效场景：异常被</w:t>
      </w:r>
      <w:r>
        <w:t xml:space="preserve"> try-catch </w:t>
      </w:r>
      <w:r>
        <w:t>吞掉、方法内部自调用（</w:t>
      </w:r>
      <w:r>
        <w:t xml:space="preserve">this </w:t>
      </w:r>
      <w:r>
        <w:t>调用绕过代理）、注解加在</w:t>
      </w:r>
      <w:r>
        <w:t xml:space="preserve"> private </w:t>
      </w:r>
      <w:r>
        <w:t>方法上，记录每种场景的现象与原因。</w:t>
      </w:r>
    </w:p>
    <w:p w:rsidR="004D078D" w:rsidRDefault="00200DF8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>任务</w:t>
      </w:r>
      <w:r>
        <w:rPr>
          <w:rFonts w:ascii="Arial" w:eastAsia="黑体" w:hAnsi="Arial"/>
          <w:lang w:eastAsia="zh-CN"/>
        </w:rPr>
        <w:t xml:space="preserve"> 7</w:t>
      </w:r>
      <w:r>
        <w:rPr>
          <w:rFonts w:ascii="Arial" w:eastAsia="黑体" w:hAnsi="Arial"/>
          <w:lang w:eastAsia="zh-CN"/>
        </w:rPr>
        <w:t xml:space="preserve">　系统化测试与项目复盘（</w:t>
      </w:r>
      <w:r>
        <w:rPr>
          <w:rFonts w:ascii="Arial" w:eastAsia="黑体" w:hAnsi="Arial"/>
          <w:lang w:eastAsia="zh-CN"/>
        </w:rPr>
        <w:t xml:space="preserve">1 </w:t>
      </w:r>
      <w:r>
        <w:rPr>
          <w:rFonts w:ascii="Arial" w:eastAsia="黑体" w:hAnsi="Arial"/>
          <w:lang w:eastAsia="zh-CN"/>
        </w:rPr>
        <w:t>学时）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7.1 </w:t>
      </w:r>
      <w:proofErr w:type="spellStart"/>
      <w:r>
        <w:rPr>
          <w:rFonts w:ascii="Arial" w:eastAsia="黑体" w:hAnsi="Arial"/>
          <w:b/>
          <w:lang w:eastAsia="zh-CN"/>
        </w:rPr>
        <w:t>ApiFox</w:t>
      </w:r>
      <w:proofErr w:type="spellEnd"/>
      <w:r>
        <w:rPr>
          <w:rFonts w:ascii="Arial" w:eastAsia="黑体" w:hAnsi="Arial"/>
          <w:b/>
          <w:lang w:eastAsia="zh-CN"/>
        </w:rPr>
        <w:t xml:space="preserve"> </w:t>
      </w:r>
      <w:r>
        <w:rPr>
          <w:rFonts w:ascii="Arial" w:eastAsia="黑体" w:hAnsi="Arial"/>
          <w:b/>
          <w:lang w:eastAsia="zh-CN"/>
        </w:rPr>
        <w:t>全面测试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建立测试用例集，覆盖：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正常功能测试：全部</w:t>
      </w:r>
      <w:r>
        <w:rPr>
          <w:lang w:eastAsia="zh-CN"/>
        </w:rPr>
        <w:t xml:space="preserve"> RESTful </w:t>
      </w:r>
      <w:r>
        <w:rPr>
          <w:lang w:eastAsia="zh-CN"/>
        </w:rPr>
        <w:t>接口逐一验证；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参数校验测试：空姓名、负薪资、超长字段等非法参数；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异常场景模拟：不存在的</w:t>
      </w:r>
      <w:r>
        <w:rPr>
          <w:lang w:eastAsia="zh-CN"/>
        </w:rPr>
        <w:t xml:space="preserve"> ID </w:t>
      </w:r>
      <w:r>
        <w:rPr>
          <w:lang w:eastAsia="zh-CN"/>
        </w:rPr>
        <w:t>查询</w:t>
      </w:r>
      <w:r>
        <w:rPr>
          <w:lang w:eastAsia="zh-CN"/>
        </w:rPr>
        <w:t>/</w:t>
      </w:r>
      <w:r>
        <w:rPr>
          <w:lang w:eastAsia="zh-CN"/>
        </w:rPr>
        <w:t>删除、未登录访问（</w:t>
      </w:r>
      <w:r>
        <w:rPr>
          <w:lang w:eastAsia="zh-CN"/>
        </w:rPr>
        <w:t>401</w:t>
      </w:r>
      <w:r>
        <w:rPr>
          <w:lang w:eastAsia="zh-CN"/>
        </w:rPr>
        <w:t>）、批量删除空数组；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分页边界：第</w:t>
      </w:r>
      <w:r>
        <w:rPr>
          <w:lang w:eastAsia="zh-CN"/>
        </w:rPr>
        <w:t xml:space="preserve"> 0 </w:t>
      </w:r>
      <w:r>
        <w:rPr>
          <w:lang w:eastAsia="zh-CN"/>
        </w:rPr>
        <w:t>页、</w:t>
      </w:r>
      <w:proofErr w:type="gramStart"/>
      <w:r>
        <w:rPr>
          <w:lang w:eastAsia="zh-CN"/>
        </w:rPr>
        <w:t>超尾页</w:t>
      </w:r>
      <w:proofErr w:type="gramEnd"/>
      <w:r>
        <w:rPr>
          <w:lang w:eastAsia="zh-CN"/>
        </w:rPr>
        <w:t>、</w:t>
      </w:r>
      <w:r>
        <w:rPr>
          <w:lang w:eastAsia="zh-CN"/>
        </w:rPr>
        <w:t xml:space="preserve">size </w:t>
      </w:r>
      <w:r>
        <w:rPr>
          <w:lang w:eastAsia="zh-CN"/>
        </w:rPr>
        <w:t>为</w:t>
      </w:r>
      <w:r>
        <w:rPr>
          <w:lang w:eastAsia="zh-CN"/>
        </w:rPr>
        <w:t xml:space="preserve"> 0 </w:t>
      </w:r>
      <w:r>
        <w:rPr>
          <w:lang w:eastAsia="zh-CN"/>
        </w:rPr>
        <w:t>或负数。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将测试用例导出保存，测试记录（含响应截图）纳入实验报告。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7.2 AI </w:t>
      </w:r>
      <w:r>
        <w:rPr>
          <w:rFonts w:ascii="Arial" w:eastAsia="黑体" w:hAnsi="Arial"/>
          <w:b/>
          <w:lang w:eastAsia="zh-CN"/>
        </w:rPr>
        <w:t>辅助调试与性能优化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将接口报错日志交给</w:t>
      </w:r>
      <w:r>
        <w:rPr>
          <w:lang w:eastAsia="zh-CN"/>
        </w:rPr>
        <w:t xml:space="preserve"> AI </w:t>
      </w:r>
      <w:r>
        <w:rPr>
          <w:lang w:eastAsia="zh-CN"/>
        </w:rPr>
        <w:t>分析定位（</w:t>
      </w:r>
      <w:r>
        <w:rPr>
          <w:lang w:eastAsia="zh-CN"/>
        </w:rPr>
        <w:t>404</w:t>
      </w:r>
      <w:r>
        <w:rPr>
          <w:lang w:eastAsia="zh-CN"/>
        </w:rPr>
        <w:t>：路径与拦截规则；</w:t>
      </w:r>
      <w:r>
        <w:rPr>
          <w:lang w:eastAsia="zh-CN"/>
        </w:rPr>
        <w:t>500</w:t>
      </w:r>
      <w:r>
        <w:rPr>
          <w:lang w:eastAsia="zh-CN"/>
        </w:rPr>
        <w:t>：空指针与</w:t>
      </w:r>
      <w:r>
        <w:rPr>
          <w:lang w:eastAsia="zh-CN"/>
        </w:rPr>
        <w:t xml:space="preserve"> SQL </w:t>
      </w:r>
      <w:r>
        <w:rPr>
          <w:lang w:eastAsia="zh-CN"/>
        </w:rPr>
        <w:t>异常；数据不一致：映射错误）；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让</w:t>
      </w:r>
      <w:r>
        <w:rPr>
          <w:lang w:eastAsia="zh-CN"/>
        </w:rPr>
        <w:t xml:space="preserve"> AI </w:t>
      </w:r>
      <w:r>
        <w:rPr>
          <w:lang w:eastAsia="zh-CN"/>
        </w:rPr>
        <w:t>评审代码，识别冗余逻辑、重复代码与不规范命名，人工确认后优化；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结合日志中</w:t>
      </w:r>
      <w:r>
        <w:rPr>
          <w:lang w:eastAsia="zh-CN"/>
        </w:rPr>
        <w:t xml:space="preserve"> SQL </w:t>
      </w:r>
      <w:r>
        <w:rPr>
          <w:lang w:eastAsia="zh-CN"/>
        </w:rPr>
        <w:t>执行耗时，对慢查询提出优化建议（如补充索引、避免</w:t>
      </w:r>
      <w:r>
        <w:rPr>
          <w:lang w:eastAsia="zh-CN"/>
        </w:rPr>
        <w:t xml:space="preserve"> SELECT *</w:t>
      </w:r>
      <w:r>
        <w:rPr>
          <w:lang w:eastAsia="zh-CN"/>
        </w:rPr>
        <w:t>）。</w:t>
      </w:r>
    </w:p>
    <w:p w:rsidR="004D078D" w:rsidRDefault="00200DF8">
      <w:pPr>
        <w:spacing w:before="120" w:after="60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步骤</w:t>
      </w:r>
      <w:r>
        <w:rPr>
          <w:rFonts w:ascii="Arial" w:eastAsia="黑体" w:hAnsi="Arial"/>
          <w:b/>
          <w:lang w:eastAsia="zh-CN"/>
        </w:rPr>
        <w:t xml:space="preserve"> 7.3 </w:t>
      </w:r>
      <w:r>
        <w:rPr>
          <w:rFonts w:ascii="Arial" w:eastAsia="黑体" w:hAnsi="Arial"/>
          <w:b/>
          <w:lang w:eastAsia="zh-CN"/>
        </w:rPr>
        <w:t>项目复盘与</w:t>
      </w:r>
      <w:r>
        <w:rPr>
          <w:rFonts w:ascii="Arial" w:eastAsia="黑体" w:hAnsi="Arial"/>
          <w:b/>
          <w:lang w:eastAsia="zh-CN"/>
        </w:rPr>
        <w:t xml:space="preserve"> </w:t>
      </w:r>
      <w:proofErr w:type="spellStart"/>
      <w:r>
        <w:rPr>
          <w:rFonts w:ascii="Arial" w:eastAsia="黑体" w:hAnsi="Arial"/>
          <w:b/>
          <w:lang w:eastAsia="zh-CN"/>
        </w:rPr>
        <w:t>Git</w:t>
      </w:r>
      <w:proofErr w:type="spellEnd"/>
      <w:r>
        <w:rPr>
          <w:rFonts w:ascii="Arial" w:eastAsia="黑体" w:hAnsi="Arial"/>
          <w:b/>
          <w:lang w:eastAsia="zh-CN"/>
        </w:rPr>
        <w:t xml:space="preserve"> </w:t>
      </w:r>
      <w:r>
        <w:rPr>
          <w:rFonts w:ascii="Arial" w:eastAsia="黑体" w:hAnsi="Arial"/>
          <w:b/>
          <w:lang w:eastAsia="zh-CN"/>
        </w:rPr>
        <w:t>收尾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梳理</w:t>
      </w:r>
      <w:r>
        <w:rPr>
          <w:lang w:eastAsia="zh-CN"/>
        </w:rPr>
        <w:t xml:space="preserve"> AI </w:t>
      </w:r>
      <w:r>
        <w:rPr>
          <w:lang w:eastAsia="zh-CN"/>
        </w:rPr>
        <w:t>辅助开发全流程，归纳整合过程中的难点与解决策略，形成个人版</w:t>
      </w:r>
      <w:r>
        <w:rPr>
          <w:lang w:eastAsia="zh-CN"/>
        </w:rPr>
        <w:t xml:space="preserve">“SSM </w:t>
      </w:r>
      <w:r>
        <w:rPr>
          <w:lang w:eastAsia="zh-CN"/>
        </w:rPr>
        <w:t>项目开发方法论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:rsidR="004D078D" w:rsidRDefault="00200DF8">
      <w:pPr>
        <w:spacing w:after="40"/>
        <w:ind w:left="420"/>
      </w:pPr>
      <w:r>
        <w:t xml:space="preserve">● </w:t>
      </w:r>
      <w:proofErr w:type="spellStart"/>
      <w:r>
        <w:t>整理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提交历史，确保提交信息规范（如</w:t>
      </w:r>
      <w:proofErr w:type="spellEnd"/>
      <w:r>
        <w:t xml:space="preserve"> feat/fix/refactor </w:t>
      </w:r>
      <w:r>
        <w:t>前缀），完成最终</w:t>
      </w:r>
      <w:r>
        <w:t xml:space="preserve"> tag</w:t>
      </w:r>
      <w:r>
        <w:t>（</w:t>
      </w:r>
      <w:r>
        <w:t>v1.0.0</w:t>
      </w:r>
      <w:r>
        <w:t>）；</w:t>
      </w:r>
    </w:p>
    <w:p w:rsidR="004D078D" w:rsidRDefault="00200DF8">
      <w:pPr>
        <w:spacing w:after="40"/>
        <w:ind w:left="420"/>
      </w:pPr>
      <w:r>
        <w:t xml:space="preserve">● </w:t>
      </w:r>
      <w:r>
        <w:t>撰写实验报告，覆盖从需求分析到部署的全流程。</w:t>
      </w:r>
    </w:p>
    <w:p w:rsidR="004D078D" w:rsidRDefault="00200DF8">
      <w:pPr>
        <w:pStyle w:val="21"/>
      </w:pPr>
      <w:r>
        <w:rPr>
          <w:rFonts w:ascii="Arial" w:eastAsia="黑体" w:hAnsi="Arial"/>
        </w:rPr>
        <w:t>五、常见问题与排查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08"/>
        <w:gridCol w:w="3288"/>
      </w:tblGrid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错误现象</w:t>
            </w:r>
          </w:p>
        </w:tc>
        <w:tc>
          <w:tcPr>
            <w:tcW w:w="260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w="3288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20"/>
              </w:rPr>
              <w:t>解决方法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启动报</w:t>
            </w:r>
            <w:r>
              <w:rPr>
                <w:sz w:val="20"/>
              </w:rPr>
              <w:t xml:space="preserve"> ClassNotFoundException: DispatcherServlet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war </w:t>
            </w:r>
            <w:r>
              <w:rPr>
                <w:sz w:val="20"/>
              </w:rPr>
              <w:t>包依赖缺失或</w:t>
            </w:r>
            <w:r>
              <w:rPr>
                <w:sz w:val="20"/>
              </w:rPr>
              <w:t xml:space="preserve"> Tomcat </w:t>
            </w:r>
            <w:r>
              <w:rPr>
                <w:sz w:val="20"/>
              </w:rPr>
              <w:t>配置错误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检查</w:t>
            </w:r>
            <w:r>
              <w:rPr>
                <w:sz w:val="20"/>
              </w:rPr>
              <w:t xml:space="preserve"> spring-webmvc </w:t>
            </w:r>
            <w:r>
              <w:rPr>
                <w:sz w:val="20"/>
              </w:rPr>
              <w:t>依赖与</w:t>
            </w:r>
            <w:r>
              <w:rPr>
                <w:sz w:val="20"/>
              </w:rPr>
              <w:t xml:space="preserve"> Tomcat </w:t>
            </w:r>
            <w:r>
              <w:rPr>
                <w:sz w:val="20"/>
              </w:rPr>
              <w:t>部署配置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NoSuchBeanDefinitionException</w:t>
            </w:r>
            <w:r>
              <w:rPr>
                <w:sz w:val="20"/>
              </w:rPr>
              <w:t>（注入失败）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组件扫描范围不含目标包、</w:t>
            </w:r>
            <w:r>
              <w:rPr>
                <w:sz w:val="20"/>
              </w:rPr>
              <w:t xml:space="preserve">Controller </w:t>
            </w:r>
            <w:r>
              <w:rPr>
                <w:sz w:val="20"/>
              </w:rPr>
              <w:t>被根容器扫描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核对</w:t>
            </w:r>
            <w:r>
              <w:rPr>
                <w:sz w:val="20"/>
              </w:rPr>
              <w:t xml:space="preserve"> @ComponentScan </w:t>
            </w:r>
            <w:r>
              <w:rPr>
                <w:sz w:val="20"/>
              </w:rPr>
              <w:t>范围与</w:t>
            </w:r>
            <w:r>
              <w:rPr>
                <w:sz w:val="20"/>
              </w:rPr>
              <w:t xml:space="preserve"> excludeFilters </w:t>
            </w:r>
            <w:r>
              <w:rPr>
                <w:sz w:val="20"/>
              </w:rPr>
              <w:t>配置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接口</w:t>
            </w:r>
            <w:r>
              <w:rPr>
                <w:sz w:val="20"/>
              </w:rPr>
              <w:t xml:space="preserve"> 404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拦截路径配置错误、静态资源未放行、方法路径拼写错误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核对</w:t>
            </w:r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getServletMappings</w:t>
            </w:r>
            <w:proofErr w:type="spellEnd"/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@</w:t>
            </w:r>
            <w:proofErr w:type="spellStart"/>
            <w:r>
              <w:rPr>
                <w:sz w:val="20"/>
                <w:lang w:eastAsia="zh-CN"/>
              </w:rPr>
              <w:t>RequestMapping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路径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JSON </w:t>
            </w:r>
            <w:proofErr w:type="spellStart"/>
            <w:r>
              <w:rPr>
                <w:sz w:val="20"/>
              </w:rPr>
              <w:t>中文乱码</w:t>
            </w:r>
            <w:proofErr w:type="spellEnd"/>
            <w:r>
              <w:rPr>
                <w:sz w:val="20"/>
              </w:rPr>
              <w:t xml:space="preserve"> / 415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缺少编码过滤器或</w:t>
            </w:r>
            <w:r>
              <w:rPr>
                <w:sz w:val="20"/>
              </w:rPr>
              <w:t xml:space="preserve"> Content-Type </w:t>
            </w:r>
            <w:r>
              <w:rPr>
                <w:sz w:val="20"/>
              </w:rPr>
              <w:t>不匹配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配置</w:t>
            </w:r>
            <w:r>
              <w:rPr>
                <w:sz w:val="20"/>
              </w:rPr>
              <w:t xml:space="preserve"> CharacterEncodingFilter</w:t>
            </w:r>
            <w:r>
              <w:rPr>
                <w:sz w:val="20"/>
              </w:rPr>
              <w:t>，请求头设</w:t>
            </w:r>
            <w:r>
              <w:rPr>
                <w:sz w:val="20"/>
              </w:rPr>
              <w:t xml:space="preserve"> application/json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事务不回滚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异常被捕获吞掉、自调用、</w:t>
            </w:r>
            <w:r>
              <w:rPr>
                <w:sz w:val="20"/>
              </w:rPr>
              <w:t xml:space="preserve">rollbackFor </w:t>
            </w:r>
            <w:r>
              <w:rPr>
                <w:sz w:val="20"/>
              </w:rPr>
              <w:t>未指定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见任务</w:t>
            </w:r>
            <w:proofErr w:type="gramEnd"/>
            <w:r>
              <w:rPr>
                <w:sz w:val="20"/>
                <w:lang w:eastAsia="zh-CN"/>
              </w:rPr>
              <w:t xml:space="preserve"> 6.5</w:t>
            </w:r>
            <w:r>
              <w:rPr>
                <w:sz w:val="20"/>
                <w:lang w:eastAsia="zh-CN"/>
              </w:rPr>
              <w:t>，逐项排查事务失效场景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20"/>
              </w:rPr>
              <w:lastRenderedPageBreak/>
              <w:t>端口占用</w:t>
            </w:r>
            <w:proofErr w:type="spellEnd"/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Tomcat </w:t>
            </w:r>
            <w:r>
              <w:rPr>
                <w:sz w:val="20"/>
              </w:rPr>
              <w:t>端口冲突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修改</w:t>
            </w:r>
            <w:r>
              <w:rPr>
                <w:sz w:val="20"/>
              </w:rPr>
              <w:t xml:space="preserve"> server.xml </w:t>
            </w:r>
            <w:r>
              <w:rPr>
                <w:sz w:val="20"/>
              </w:rPr>
              <w:t>端口或结束占用进程</w:t>
            </w:r>
          </w:p>
        </w:tc>
      </w:tr>
      <w:tr w:rsidR="004D078D">
        <w:trPr>
          <w:jc w:val="center"/>
        </w:trPr>
        <w:tc>
          <w:tcPr>
            <w:tcW w:w="3061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Mapper </w:t>
            </w:r>
            <w:r>
              <w:rPr>
                <w:sz w:val="20"/>
              </w:rPr>
              <w:t>注入失败</w:t>
            </w:r>
          </w:p>
        </w:tc>
        <w:tc>
          <w:tcPr>
            <w:tcW w:w="260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 xml:space="preserve">MapperScannerConfigurer </w:t>
            </w:r>
            <w:r>
              <w:rPr>
                <w:sz w:val="20"/>
              </w:rPr>
              <w:t>包路径错误</w:t>
            </w:r>
          </w:p>
        </w:tc>
        <w:tc>
          <w:tcPr>
            <w:tcW w:w="3288" w:type="dxa"/>
          </w:tcPr>
          <w:p w:rsidR="004D078D" w:rsidRDefault="00200DF8">
            <w:pPr>
              <w:spacing w:after="20"/>
            </w:pPr>
            <w:r>
              <w:rPr>
                <w:sz w:val="20"/>
              </w:rPr>
              <w:t>核对</w:t>
            </w:r>
            <w:r>
              <w:rPr>
                <w:sz w:val="20"/>
              </w:rPr>
              <w:t xml:space="preserve"> basePackage </w:t>
            </w:r>
            <w:r>
              <w:rPr>
                <w:sz w:val="20"/>
              </w:rPr>
              <w:t>与实际包名</w:t>
            </w:r>
          </w:p>
        </w:tc>
      </w:tr>
    </w:tbl>
    <w:p w:rsidR="004D078D" w:rsidRDefault="004D078D">
      <w:pPr>
        <w:spacing w:after="0"/>
      </w:pPr>
    </w:p>
    <w:p w:rsidR="004D078D" w:rsidRDefault="00200DF8">
      <w:pPr>
        <w:pStyle w:val="21"/>
      </w:pPr>
      <w:r>
        <w:rPr>
          <w:rFonts w:ascii="Arial" w:eastAsia="黑体" w:hAnsi="Arial"/>
        </w:rPr>
        <w:t>六、思考题</w:t>
      </w:r>
    </w:p>
    <w:p w:rsidR="004D078D" w:rsidRDefault="00200DF8">
      <w:pPr>
        <w:spacing w:after="40"/>
        <w:ind w:left="420"/>
      </w:pPr>
      <w:r>
        <w:t xml:space="preserve">● </w:t>
      </w:r>
      <w:r>
        <w:t>阐述</w:t>
      </w:r>
      <w:r>
        <w:t xml:space="preserve"> DispatcherServlet </w:t>
      </w:r>
      <w:r>
        <w:t>的完整请求处理流程（涉及</w:t>
      </w:r>
      <w:r>
        <w:t xml:space="preserve"> HandlerMapping</w:t>
      </w:r>
      <w:r>
        <w:t>、</w:t>
      </w:r>
      <w:r>
        <w:t>HandlerAdapter</w:t>
      </w:r>
      <w:r>
        <w:t>、</w:t>
      </w:r>
      <w:r>
        <w:t xml:space="preserve">ViewResolver </w:t>
      </w:r>
      <w:r>
        <w:t>或</w:t>
      </w:r>
      <w:r>
        <w:t xml:space="preserve"> @ResponseBody</w:t>
      </w:r>
      <w:r>
        <w:t>）；</w:t>
      </w:r>
    </w:p>
    <w:p w:rsidR="004D078D" w:rsidRDefault="00200DF8">
      <w:pPr>
        <w:spacing w:after="40"/>
        <w:ind w:left="420"/>
      </w:pPr>
      <w:r>
        <w:t xml:space="preserve">● </w:t>
      </w:r>
      <w:r>
        <w:t>说明</w:t>
      </w:r>
      <w:r>
        <w:t xml:space="preserve"> Spring </w:t>
      </w:r>
      <w:r>
        <w:t>根容器与</w:t>
      </w:r>
      <w:r>
        <w:t xml:space="preserve"> SpringMVC </w:t>
      </w:r>
      <w:r>
        <w:t>子容器的关系，以及父子容器组件扫描如何划分才能避免冲突；</w:t>
      </w:r>
    </w:p>
    <w:p w:rsidR="004D078D" w:rsidRDefault="00200DF8">
      <w:pPr>
        <w:spacing w:after="40"/>
        <w:ind w:left="420"/>
      </w:pPr>
      <w:r>
        <w:t xml:space="preserve">● </w:t>
      </w:r>
      <w:r>
        <w:t>列举至少</w:t>
      </w:r>
      <w:r>
        <w:t xml:space="preserve"> 3 </w:t>
      </w:r>
      <w:r>
        <w:t>种</w:t>
      </w:r>
      <w:r>
        <w:t xml:space="preserve"> Spring </w:t>
      </w:r>
      <w:r>
        <w:t>事务失效场景并解释其底层原因（提示：从</w:t>
      </w:r>
      <w:r>
        <w:t xml:space="preserve"> AOP </w:t>
      </w:r>
      <w:r>
        <w:t>代理机制入手）；</w:t>
      </w:r>
    </w:p>
    <w:p w:rsidR="004D078D" w:rsidRDefault="00200DF8">
      <w:pPr>
        <w:spacing w:after="40"/>
        <w:ind w:left="420"/>
      </w:pPr>
      <w:r>
        <w:t xml:space="preserve">● </w:t>
      </w:r>
      <w:r>
        <w:t>拦截器（</w:t>
      </w:r>
      <w:r>
        <w:t>HandlerInterceptor</w:t>
      </w:r>
      <w:r>
        <w:t>）与切面（</w:t>
      </w:r>
      <w:r>
        <w:t>AOP</w:t>
      </w:r>
      <w:r>
        <w:t>）的执行时机有何不同？各适用于什么场景？</w:t>
      </w:r>
    </w:p>
    <w:p w:rsidR="004D078D" w:rsidRDefault="00200DF8">
      <w:pPr>
        <w:spacing w:after="40"/>
        <w:ind w:left="420"/>
      </w:pPr>
      <w:r>
        <w:t xml:space="preserve">● RESTful </w:t>
      </w:r>
      <w:r>
        <w:t>风格下</w:t>
      </w:r>
      <w:r>
        <w:t xml:space="preserve"> PUT </w:t>
      </w:r>
      <w:r>
        <w:t>与</w:t>
      </w:r>
      <w:r>
        <w:t xml:space="preserve"> POST</w:t>
      </w:r>
      <w:r>
        <w:t>、</w:t>
      </w:r>
      <w:r>
        <w:t xml:space="preserve">DELETE </w:t>
      </w:r>
      <w:r>
        <w:t>与</w:t>
      </w:r>
      <w:r>
        <w:t xml:space="preserve"> GET </w:t>
      </w:r>
      <w:r>
        <w:t>的语义差异是什么？统一返回格式（</w:t>
      </w:r>
      <w:r>
        <w:t>code/message/data</w:t>
      </w:r>
      <w:r>
        <w:t>）带来哪些工程价值？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结合本项目，总结</w:t>
      </w:r>
      <w:r>
        <w:rPr>
          <w:lang w:eastAsia="zh-CN"/>
        </w:rPr>
        <w:t xml:space="preserve">“AI </w:t>
      </w:r>
      <w:r>
        <w:rPr>
          <w:lang w:eastAsia="zh-CN"/>
        </w:rPr>
        <w:t>辅助、人脑主导</w:t>
      </w:r>
      <w:r>
        <w:rPr>
          <w:lang w:eastAsia="zh-CN"/>
        </w:rPr>
        <w:t>”</w:t>
      </w:r>
      <w:r>
        <w:rPr>
          <w:lang w:eastAsia="zh-CN"/>
        </w:rPr>
        <w:t>开发模式下你的工作边界：哪些交给</w:t>
      </w:r>
      <w:r>
        <w:rPr>
          <w:lang w:eastAsia="zh-CN"/>
        </w:rPr>
        <w:t xml:space="preserve"> AI</w:t>
      </w:r>
      <w:r>
        <w:rPr>
          <w:lang w:eastAsia="zh-CN"/>
        </w:rPr>
        <w:t>，哪些必须自己完成？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七、实验报告与交付物要求</w:t>
      </w: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lang w:eastAsia="zh-CN"/>
        </w:rPr>
        <w:t>实验报告按</w:t>
      </w:r>
      <w:r>
        <w:rPr>
          <w:lang w:eastAsia="zh-CN"/>
        </w:rPr>
        <w:t>“</w:t>
      </w:r>
      <w:r>
        <w:rPr>
          <w:lang w:eastAsia="zh-CN"/>
        </w:rPr>
        <w:t>实验总则</w:t>
      </w:r>
      <w:r>
        <w:rPr>
          <w:lang w:eastAsia="zh-CN"/>
        </w:rPr>
        <w:t>”</w:t>
      </w:r>
      <w:r>
        <w:rPr>
          <w:lang w:eastAsia="zh-CN"/>
        </w:rPr>
        <w:t>第五部分模板撰写，并附交付物清单：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完整项目源码（</w:t>
      </w:r>
      <w:proofErr w:type="spellStart"/>
      <w:r>
        <w:rPr>
          <w:lang w:eastAsia="zh-CN"/>
        </w:rPr>
        <w:t>Git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仓库地址或压缩包，保留完整提交历史与</w:t>
      </w:r>
      <w:r>
        <w:rPr>
          <w:lang w:eastAsia="zh-CN"/>
        </w:rPr>
        <w:t xml:space="preserve"> AI </w:t>
      </w:r>
      <w:r>
        <w:rPr>
          <w:lang w:eastAsia="zh-CN"/>
        </w:rPr>
        <w:t>交互调试痕迹）；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数据库初始化脚本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init.sql</w:t>
      </w:r>
      <w:proofErr w:type="spellEnd"/>
      <w:r>
        <w:rPr>
          <w:lang w:eastAsia="zh-CN"/>
        </w:rPr>
        <w:t>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proofErr w:type="spellStart"/>
      <w:r>
        <w:rPr>
          <w:lang w:eastAsia="zh-CN"/>
        </w:rPr>
        <w:t>ApiFox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测试用例集与测试记录；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 xml:space="preserve">● </w:t>
      </w:r>
      <w:r>
        <w:rPr>
          <w:lang w:eastAsia="zh-CN"/>
        </w:rPr>
        <w:t>项目架构图（三层架构</w:t>
      </w:r>
      <w:r>
        <w:rPr>
          <w:lang w:eastAsia="zh-CN"/>
        </w:rPr>
        <w:t xml:space="preserve"> + </w:t>
      </w:r>
      <w:r>
        <w:rPr>
          <w:lang w:eastAsia="zh-CN"/>
        </w:rPr>
        <w:t>主要组件）与核心接口清单；</w:t>
      </w:r>
    </w:p>
    <w:p w:rsidR="004D078D" w:rsidRDefault="00200DF8">
      <w:pPr>
        <w:spacing w:after="40"/>
        <w:ind w:left="420"/>
        <w:rPr>
          <w:lang w:eastAsia="zh-CN"/>
        </w:rPr>
      </w:pPr>
      <w:r>
        <w:rPr>
          <w:lang w:eastAsia="zh-CN"/>
        </w:rPr>
        <w:t>● “</w:t>
      </w:r>
      <w:r>
        <w:rPr>
          <w:lang w:eastAsia="zh-CN"/>
        </w:rPr>
        <w:t>企业开发规范清单</w:t>
      </w:r>
      <w:r>
        <w:rPr>
          <w:lang w:eastAsia="zh-CN"/>
        </w:rPr>
        <w:t>”</w:t>
      </w:r>
      <w:r>
        <w:rPr>
          <w:lang w:eastAsia="zh-CN"/>
        </w:rPr>
        <w:t>自检表（对照双师课堂笔记逐项自查）。</w:t>
      </w:r>
    </w:p>
    <w:p w:rsidR="004D078D" w:rsidRDefault="00200DF8">
      <w:pPr>
        <w:rPr>
          <w:lang w:eastAsia="zh-CN"/>
        </w:rPr>
      </w:pPr>
      <w:r>
        <w:rPr>
          <w:lang w:eastAsia="zh-CN"/>
        </w:rPr>
        <w:br w:type="page"/>
      </w:r>
    </w:p>
    <w:p w:rsidR="004D078D" w:rsidRDefault="00200DF8">
      <w:pPr>
        <w:pStyle w:val="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附录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附录</w:t>
      </w:r>
      <w:r>
        <w:rPr>
          <w:rFonts w:ascii="Arial" w:eastAsia="黑体" w:hAnsi="Arial"/>
          <w:lang w:eastAsia="zh-CN"/>
        </w:rPr>
        <w:t xml:space="preserve"> A</w:t>
      </w:r>
      <w:r>
        <w:rPr>
          <w:rFonts w:ascii="Arial" w:eastAsia="黑体" w:hAnsi="Arial"/>
          <w:lang w:eastAsia="zh-CN"/>
        </w:rPr>
        <w:t xml:space="preserve">　</w:t>
      </w:r>
      <w:r>
        <w:rPr>
          <w:rFonts w:ascii="Arial" w:eastAsia="黑体" w:hAnsi="Arial"/>
          <w:lang w:eastAsia="zh-CN"/>
        </w:rPr>
        <w:t xml:space="preserve">AI </w:t>
      </w:r>
      <w:r>
        <w:rPr>
          <w:rFonts w:ascii="Arial" w:eastAsia="黑体" w:hAnsi="Arial"/>
          <w:lang w:eastAsia="zh-CN"/>
        </w:rPr>
        <w:t>提示词参考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483"/>
      </w:tblGrid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hd w:val="clear" w:color="auto" w:fill="D9E2F3"/>
              <w:spacing w:after="20"/>
            </w:pPr>
            <w:proofErr w:type="spellStart"/>
            <w:r>
              <w:rPr>
                <w:b/>
                <w:sz w:val="19"/>
              </w:rPr>
              <w:t>场景</w:t>
            </w:r>
            <w:proofErr w:type="spellEnd"/>
          </w:p>
        </w:tc>
        <w:tc>
          <w:tcPr>
            <w:tcW w:w="7483" w:type="dxa"/>
          </w:tcPr>
          <w:p w:rsidR="004D078D" w:rsidRDefault="00200DF8">
            <w:pPr>
              <w:shd w:val="clear" w:color="auto" w:fill="D9E2F3"/>
              <w:spacing w:after="20"/>
            </w:pPr>
            <w:r>
              <w:rPr>
                <w:b/>
                <w:sz w:val="19"/>
              </w:rPr>
              <w:t>提示词示例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生成依赖</w:t>
            </w:r>
          </w:p>
        </w:tc>
        <w:tc>
          <w:tcPr>
            <w:tcW w:w="7483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请为一个</w:t>
            </w:r>
            <w:r>
              <w:rPr>
                <w:sz w:val="19"/>
              </w:rPr>
              <w:t xml:space="preserve"> SSM </w:t>
            </w:r>
            <w:r>
              <w:rPr>
                <w:sz w:val="19"/>
              </w:rPr>
              <w:t>项目生成</w:t>
            </w:r>
            <w:r>
              <w:rPr>
                <w:sz w:val="19"/>
              </w:rPr>
              <w:t xml:space="preserve"> Maven </w:t>
            </w:r>
            <w:r>
              <w:rPr>
                <w:sz w:val="19"/>
              </w:rPr>
              <w:t>依赖清单：</w:t>
            </w:r>
            <w:r>
              <w:rPr>
                <w:sz w:val="19"/>
              </w:rPr>
              <w:t xml:space="preserve">Spring 5.3.x + SpringMVC + MyBatis-Plus 3.5.x + Druid + MySQL 8 </w:t>
            </w:r>
            <w:r>
              <w:rPr>
                <w:sz w:val="19"/>
              </w:rPr>
              <w:t>驱动</w:t>
            </w:r>
            <w:r>
              <w:rPr>
                <w:sz w:val="19"/>
              </w:rPr>
              <w:t xml:space="preserve"> + Jackson + Hibernate Validator + JUnit 4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JDK 8</w:t>
            </w:r>
            <w:r>
              <w:rPr>
                <w:sz w:val="19"/>
              </w:rPr>
              <w:t>，打包</w:t>
            </w:r>
            <w:r>
              <w:rPr>
                <w:sz w:val="19"/>
              </w:rPr>
              <w:t xml:space="preserve"> war</w:t>
            </w:r>
            <w:r>
              <w:rPr>
                <w:sz w:val="19"/>
              </w:rPr>
              <w:t>，并说明各依赖版本兼容性。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生成映射文件</w:t>
            </w:r>
          </w:p>
        </w:tc>
        <w:tc>
          <w:tcPr>
            <w:tcW w:w="7483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emp </w:t>
            </w:r>
            <w:r>
              <w:rPr>
                <w:sz w:val="19"/>
              </w:rPr>
              <w:t>表结构（</w:t>
            </w:r>
            <w:r>
              <w:rPr>
                <w:sz w:val="19"/>
              </w:rPr>
              <w:t>emp_id, emp_name, gender, dept, post, salary, hire_date, status</w:t>
            </w:r>
            <w:r>
              <w:rPr>
                <w:sz w:val="19"/>
              </w:rPr>
              <w:t>）生成</w:t>
            </w:r>
            <w:r>
              <w:rPr>
                <w:sz w:val="19"/>
              </w:rPr>
              <w:t xml:space="preserve"> MyBatis </w:t>
            </w:r>
            <w:r>
              <w:rPr>
                <w:sz w:val="19"/>
              </w:rPr>
              <w:t>映射文件，包含</w:t>
            </w:r>
            <w:r>
              <w:rPr>
                <w:sz w:val="19"/>
              </w:rPr>
              <w:t xml:space="preserve"> resultMap</w:t>
            </w:r>
            <w:r>
              <w:rPr>
                <w:sz w:val="19"/>
              </w:rPr>
              <w:t>、全字段</w:t>
            </w:r>
            <w:r>
              <w:rPr>
                <w:sz w:val="19"/>
              </w:rPr>
              <w:t xml:space="preserve"> SQL </w:t>
            </w:r>
            <w:r>
              <w:rPr>
                <w:sz w:val="19"/>
              </w:rPr>
              <w:t>片段、</w:t>
            </w:r>
            <w:r>
              <w:rPr>
                <w:sz w:val="19"/>
              </w:rPr>
              <w:t xml:space="preserve">CRUD </w:t>
            </w:r>
            <w:r>
              <w:rPr>
                <w:sz w:val="19"/>
              </w:rPr>
              <w:t>及多条件模糊查询（</w:t>
            </w:r>
            <w:r>
              <w:rPr>
                <w:sz w:val="19"/>
              </w:rPr>
              <w:t>if/where</w:t>
            </w:r>
            <w:r>
              <w:rPr>
                <w:sz w:val="19"/>
              </w:rPr>
              <w:t>）、批量删除（</w:t>
            </w:r>
            <w:r>
              <w:rPr>
                <w:sz w:val="19"/>
              </w:rPr>
              <w:t>foreach</w:t>
            </w:r>
            <w:r>
              <w:rPr>
                <w:sz w:val="19"/>
              </w:rPr>
              <w:t>）。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生成配置类</w:t>
            </w:r>
          </w:p>
        </w:tc>
        <w:tc>
          <w:tcPr>
            <w:tcW w:w="7483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生成</w:t>
            </w:r>
            <w:r>
              <w:rPr>
                <w:sz w:val="19"/>
              </w:rPr>
              <w:t xml:space="preserve"> SSM </w:t>
            </w:r>
            <w:r>
              <w:rPr>
                <w:sz w:val="19"/>
              </w:rPr>
              <w:t>全注解整合配置：</w:t>
            </w:r>
            <w:r>
              <w:rPr>
                <w:sz w:val="19"/>
              </w:rPr>
              <w:t>ServletContainersInitConfig</w:t>
            </w:r>
            <w:r>
              <w:rPr>
                <w:sz w:val="19"/>
              </w:rPr>
              <w:t>（继承</w:t>
            </w:r>
            <w:r>
              <w:rPr>
                <w:sz w:val="19"/>
              </w:rPr>
              <w:t xml:space="preserve"> AbstractAnnotationConfigDispatcherServletInitializer</w:t>
            </w:r>
            <w:r>
              <w:rPr>
                <w:sz w:val="19"/>
              </w:rPr>
              <w:t>）、</w:t>
            </w:r>
            <w:r>
              <w:rPr>
                <w:sz w:val="19"/>
              </w:rPr>
              <w:t>SpringConfig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Druid </w:t>
            </w:r>
            <w:r>
              <w:rPr>
                <w:sz w:val="19"/>
              </w:rPr>
              <w:t>数据源、</w:t>
            </w:r>
            <w:r>
              <w:rPr>
                <w:sz w:val="19"/>
              </w:rPr>
              <w:t>MyBatis-Plus SqlSessionFactory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Mapper </w:t>
            </w:r>
            <w:r>
              <w:rPr>
                <w:sz w:val="19"/>
              </w:rPr>
              <w:t>扫描、声明式事务）、</w:t>
            </w:r>
            <w:r>
              <w:rPr>
                <w:sz w:val="19"/>
              </w:rPr>
              <w:t>SpringMvcConfig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@EnableWebMvc</w:t>
            </w:r>
            <w:r>
              <w:rPr>
                <w:sz w:val="19"/>
              </w:rPr>
              <w:t>、跨域、拦截器注册、静态资源放行）。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排查报错</w:t>
            </w:r>
          </w:p>
        </w:tc>
        <w:tc>
          <w:tcPr>
            <w:tcW w:w="7483" w:type="dxa"/>
          </w:tcPr>
          <w:p w:rsidR="004D078D" w:rsidRDefault="00200DF8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（附完整异常堆栈与相关配置）这是我的报错信息，请分析根本原因并给出修复步骤；请先指出最可能的</w:t>
            </w:r>
            <w:r>
              <w:rPr>
                <w:sz w:val="19"/>
                <w:lang w:eastAsia="zh-CN"/>
              </w:rPr>
              <w:t xml:space="preserve"> 1—2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原因，再给出验证方法。</w:t>
            </w:r>
          </w:p>
        </w:tc>
      </w:tr>
      <w:tr w:rsidR="004D078D">
        <w:trPr>
          <w:jc w:val="center"/>
        </w:trPr>
        <w:tc>
          <w:tcPr>
            <w:tcW w:w="1474" w:type="dxa"/>
          </w:tcPr>
          <w:p w:rsidR="004D078D" w:rsidRDefault="00200DF8">
            <w:pPr>
              <w:spacing w:after="20"/>
            </w:pPr>
            <w:proofErr w:type="spellStart"/>
            <w:r>
              <w:rPr>
                <w:sz w:val="19"/>
              </w:rPr>
              <w:t>代码评审</w:t>
            </w:r>
            <w:proofErr w:type="spellEnd"/>
          </w:p>
        </w:tc>
        <w:tc>
          <w:tcPr>
            <w:tcW w:w="7483" w:type="dxa"/>
          </w:tcPr>
          <w:p w:rsidR="004D078D" w:rsidRDefault="00200DF8">
            <w:pPr>
              <w:spacing w:after="20"/>
            </w:pPr>
            <w:r>
              <w:rPr>
                <w:sz w:val="19"/>
              </w:rPr>
              <w:t>请以企业代码评审标准检查以下</w:t>
            </w:r>
            <w:r>
              <w:rPr>
                <w:sz w:val="19"/>
              </w:rPr>
              <w:t xml:space="preserve"> Service/Controller </w:t>
            </w:r>
            <w:r>
              <w:rPr>
                <w:sz w:val="19"/>
              </w:rPr>
              <w:t>代码，指出命名不规范、冗余逻辑、潜在空指针与事务问题，并给出优化后的代码。</w:t>
            </w:r>
          </w:p>
        </w:tc>
      </w:tr>
    </w:tbl>
    <w:p w:rsidR="004D078D" w:rsidRDefault="004D078D">
      <w:pPr>
        <w:spacing w:after="0"/>
      </w:pPr>
    </w:p>
    <w:p w:rsidR="004D078D" w:rsidRDefault="00200DF8">
      <w:pPr>
        <w:spacing w:after="80"/>
        <w:ind w:firstLine="420"/>
        <w:rPr>
          <w:lang w:eastAsia="zh-CN"/>
        </w:rPr>
      </w:pPr>
      <w:r>
        <w:rPr>
          <w:sz w:val="19"/>
          <w:lang w:eastAsia="zh-CN"/>
        </w:rPr>
        <w:t>提示：</w:t>
      </w:r>
      <w:r>
        <w:rPr>
          <w:sz w:val="19"/>
          <w:lang w:eastAsia="zh-CN"/>
        </w:rPr>
        <w:t xml:space="preserve">AI </w:t>
      </w:r>
      <w:r>
        <w:rPr>
          <w:sz w:val="19"/>
          <w:lang w:eastAsia="zh-CN"/>
        </w:rPr>
        <w:t>输出须逐行校验后再采用；将</w:t>
      </w:r>
      <w:r>
        <w:rPr>
          <w:sz w:val="19"/>
          <w:lang w:eastAsia="zh-CN"/>
        </w:rPr>
        <w:t xml:space="preserve"> AI </w:t>
      </w:r>
      <w:r>
        <w:rPr>
          <w:sz w:val="19"/>
          <w:lang w:eastAsia="zh-CN"/>
        </w:rPr>
        <w:t>的修改建议与自己的人工判断对照记录，是实验报告</w:t>
      </w:r>
      <w:r>
        <w:rPr>
          <w:sz w:val="19"/>
          <w:lang w:eastAsia="zh-CN"/>
        </w:rPr>
        <w:t xml:space="preserve">“AI </w:t>
      </w:r>
      <w:r>
        <w:rPr>
          <w:sz w:val="19"/>
          <w:lang w:eastAsia="zh-CN"/>
        </w:rPr>
        <w:t>应用记录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部分的核心素材。</w:t>
      </w:r>
    </w:p>
    <w:p w:rsidR="004D078D" w:rsidRDefault="00200DF8">
      <w:pPr>
        <w:pStyle w:val="21"/>
        <w:rPr>
          <w:lang w:eastAsia="zh-CN"/>
        </w:rPr>
      </w:pPr>
      <w:r>
        <w:rPr>
          <w:rFonts w:ascii="Arial" w:eastAsia="黑体" w:hAnsi="Arial"/>
          <w:lang w:eastAsia="zh-CN"/>
        </w:rPr>
        <w:t>附录</w:t>
      </w:r>
      <w:r>
        <w:rPr>
          <w:rFonts w:ascii="Arial" w:eastAsia="黑体" w:hAnsi="Arial"/>
          <w:lang w:eastAsia="zh-CN"/>
        </w:rPr>
        <w:t xml:space="preserve"> B</w:t>
      </w:r>
      <w:r>
        <w:rPr>
          <w:rFonts w:ascii="Arial" w:eastAsia="黑体" w:hAnsi="Arial"/>
          <w:lang w:eastAsia="zh-CN"/>
        </w:rPr>
        <w:t xml:space="preserve">　实验报告模板结构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《</w:t>
      </w:r>
      <w:r>
        <w:rPr>
          <w:rFonts w:ascii="Consolas" w:hAnsi="Consolas"/>
          <w:sz w:val="18"/>
          <w:lang w:eastAsia="zh-CN"/>
        </w:rPr>
        <w:t>JAVA</w:t>
      </w:r>
      <w:r>
        <w:rPr>
          <w:rFonts w:ascii="Consolas" w:hAnsi="Consolas"/>
          <w:sz w:val="18"/>
          <w:lang w:eastAsia="zh-CN"/>
        </w:rPr>
        <w:t>框架技术（一）》实验报告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实验名称：</w:t>
      </w:r>
      <w:r>
        <w:rPr>
          <w:rFonts w:ascii="Consolas" w:hAnsi="Consolas"/>
          <w:sz w:val="18"/>
          <w:lang w:eastAsia="zh-CN"/>
        </w:rPr>
        <w:t xml:space="preserve">____________  </w:t>
      </w:r>
      <w:r>
        <w:rPr>
          <w:rFonts w:ascii="Consolas" w:hAnsi="Consolas"/>
          <w:sz w:val="18"/>
          <w:lang w:eastAsia="zh-CN"/>
        </w:rPr>
        <w:t>姓名：</w:t>
      </w:r>
      <w:r>
        <w:rPr>
          <w:rFonts w:ascii="Consolas" w:hAnsi="Consolas"/>
          <w:sz w:val="18"/>
          <w:lang w:eastAsia="zh-CN"/>
        </w:rPr>
        <w:t xml:space="preserve">________  </w:t>
      </w:r>
      <w:r>
        <w:rPr>
          <w:rFonts w:ascii="Consolas" w:hAnsi="Consolas"/>
          <w:sz w:val="18"/>
          <w:lang w:eastAsia="zh-CN"/>
        </w:rPr>
        <w:t>学号：</w:t>
      </w:r>
      <w:r>
        <w:rPr>
          <w:rFonts w:ascii="Consolas" w:hAnsi="Consolas"/>
          <w:sz w:val="18"/>
          <w:lang w:eastAsia="zh-CN"/>
        </w:rPr>
        <w:t>________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班级：</w:t>
      </w:r>
      <w:r>
        <w:rPr>
          <w:rFonts w:ascii="Consolas" w:hAnsi="Consolas"/>
          <w:sz w:val="18"/>
          <w:lang w:eastAsia="zh-CN"/>
        </w:rPr>
        <w:t xml:space="preserve">________  </w:t>
      </w:r>
      <w:r>
        <w:rPr>
          <w:rFonts w:ascii="Consolas" w:hAnsi="Consolas"/>
          <w:sz w:val="18"/>
          <w:lang w:eastAsia="zh-CN"/>
        </w:rPr>
        <w:t>日期：</w:t>
      </w:r>
      <w:r>
        <w:rPr>
          <w:rFonts w:ascii="Consolas" w:hAnsi="Consolas"/>
          <w:sz w:val="18"/>
          <w:lang w:eastAsia="zh-CN"/>
        </w:rPr>
        <w:t xml:space="preserve">________  </w:t>
      </w:r>
      <w:r>
        <w:rPr>
          <w:rFonts w:ascii="Consolas" w:hAnsi="Consolas"/>
          <w:sz w:val="18"/>
          <w:lang w:eastAsia="zh-CN"/>
        </w:rPr>
        <w:t>指导教师：</w:t>
      </w:r>
      <w:r>
        <w:rPr>
          <w:rFonts w:ascii="Consolas" w:hAnsi="Consolas"/>
          <w:sz w:val="18"/>
          <w:lang w:eastAsia="zh-CN"/>
        </w:rPr>
        <w:t>________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一、实验环境（软件名称与版本）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二、实验目标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三、实验内容与过程（关键步骤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核心代码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运行结果截图）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四、</w:t>
      </w:r>
      <w:r>
        <w:rPr>
          <w:rFonts w:ascii="Consolas" w:hAnsi="Consolas"/>
          <w:sz w:val="18"/>
          <w:lang w:eastAsia="zh-CN"/>
        </w:rPr>
        <w:t xml:space="preserve">AI </w:t>
      </w:r>
      <w:r>
        <w:rPr>
          <w:rFonts w:ascii="Consolas" w:hAnsi="Consolas"/>
          <w:sz w:val="18"/>
          <w:lang w:eastAsia="zh-CN"/>
        </w:rPr>
        <w:t>应用记录（提示词摘要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生成内容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人工校验与修正）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五、问题与解决方案（</w:t>
      </w:r>
      <w:r>
        <w:rPr>
          <w:rFonts w:ascii="Consolas" w:hAnsi="Consolas"/>
          <w:sz w:val="18"/>
          <w:lang w:eastAsia="zh-CN"/>
        </w:rPr>
        <w:t xml:space="preserve">≥2 </w:t>
      </w:r>
      <w:proofErr w:type="gramStart"/>
      <w:r>
        <w:rPr>
          <w:rFonts w:ascii="Consolas" w:hAnsi="Consolas"/>
          <w:sz w:val="18"/>
          <w:lang w:eastAsia="zh-CN"/>
        </w:rPr>
        <w:t>个</w:t>
      </w:r>
      <w:proofErr w:type="gramEnd"/>
      <w:r>
        <w:rPr>
          <w:rFonts w:ascii="Consolas" w:hAnsi="Consolas"/>
          <w:sz w:val="18"/>
          <w:lang w:eastAsia="zh-CN"/>
        </w:rPr>
        <w:t>典型问题，附错误信息与分析）</w:t>
      </w:r>
    </w:p>
    <w:p w:rsidR="004D078D" w:rsidRDefault="00200DF8">
      <w:pPr>
        <w:shd w:val="clear" w:color="auto" w:fill="F2F2F2"/>
        <w:spacing w:after="0" w:line="240" w:lineRule="auto"/>
        <w:ind w:left="280"/>
        <w:rPr>
          <w:lang w:eastAsia="zh-CN"/>
        </w:rPr>
      </w:pPr>
      <w:r>
        <w:rPr>
          <w:rFonts w:ascii="Consolas" w:hAnsi="Consolas"/>
          <w:sz w:val="18"/>
          <w:lang w:eastAsia="zh-CN"/>
        </w:rPr>
        <w:t>六、实验总结与思考（思考题解答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体会）</w:t>
      </w:r>
    </w:p>
    <w:p w:rsidR="004D078D" w:rsidRDefault="00200DF8">
      <w:pPr>
        <w:pStyle w:val="21"/>
      </w:pPr>
      <w:proofErr w:type="spellStart"/>
      <w:r>
        <w:rPr>
          <w:rFonts w:ascii="Arial" w:eastAsia="黑体" w:hAnsi="Arial"/>
        </w:rPr>
        <w:t>附录</w:t>
      </w:r>
      <w:proofErr w:type="spellEnd"/>
      <w:r>
        <w:rPr>
          <w:rFonts w:ascii="Arial" w:eastAsia="黑体" w:hAnsi="Arial"/>
        </w:rPr>
        <w:t xml:space="preserve"> C</w:t>
      </w:r>
      <w:r>
        <w:rPr>
          <w:rFonts w:ascii="Arial" w:eastAsia="黑体" w:hAnsi="Arial"/>
        </w:rPr>
        <w:t xml:space="preserve">　</w:t>
      </w:r>
      <w:proofErr w:type="spellStart"/>
      <w:r>
        <w:rPr>
          <w:rFonts w:ascii="Arial" w:eastAsia="黑体" w:hAnsi="Arial"/>
        </w:rPr>
        <w:t>参考资源</w:t>
      </w:r>
      <w:proofErr w:type="spellEnd"/>
    </w:p>
    <w:p w:rsidR="004D078D" w:rsidRDefault="00200DF8">
      <w:pPr>
        <w:spacing w:after="40"/>
        <w:ind w:left="420"/>
      </w:pPr>
      <w:r>
        <w:t xml:space="preserve">● </w:t>
      </w:r>
      <w:r>
        <w:t>主教材：《</w:t>
      </w:r>
      <w:r>
        <w:t xml:space="preserve">Java EE </w:t>
      </w:r>
      <w:r>
        <w:t>企业级应用开发教程（</w:t>
      </w:r>
      <w:r>
        <w:t>Spring+Spring MVC+MyBatis</w:t>
      </w:r>
      <w:r>
        <w:t>）（第</w:t>
      </w:r>
      <w:r>
        <w:t xml:space="preserve"> 3 </w:t>
      </w:r>
      <w:r>
        <w:t>版）》，黑马程序员，人民邮电出版社，</w:t>
      </w:r>
      <w:r>
        <w:t>2023</w:t>
      </w:r>
      <w:r>
        <w:t>；</w:t>
      </w:r>
    </w:p>
    <w:p w:rsidR="004D078D" w:rsidRDefault="00200DF8">
      <w:pPr>
        <w:spacing w:after="40"/>
        <w:ind w:left="420"/>
      </w:pPr>
      <w:r>
        <w:t xml:space="preserve">● </w:t>
      </w:r>
      <w:r>
        <w:t>教辅：《解密</w:t>
      </w:r>
      <w:r>
        <w:t>SSM——</w:t>
      </w:r>
      <w:r>
        <w:t>从架构到实践》（清华大学出版社，</w:t>
      </w:r>
      <w:r>
        <w:t>2025</w:t>
      </w:r>
      <w:r>
        <w:t>）、《</w:t>
      </w:r>
      <w:r>
        <w:t xml:space="preserve">SSM + Spring Boot + Vue.js 3 </w:t>
      </w:r>
      <w:r>
        <w:t>全栈开发从入门到实战（第</w:t>
      </w:r>
      <w:r>
        <w:t>2</w:t>
      </w:r>
      <w:r>
        <w:t>版）》（清华大学出版社，</w:t>
      </w:r>
      <w:r>
        <w:t>2025</w:t>
      </w:r>
      <w:r>
        <w:t>）；</w:t>
      </w:r>
    </w:p>
    <w:p w:rsidR="004D078D" w:rsidRDefault="00200DF8">
      <w:pPr>
        <w:spacing w:after="40"/>
        <w:ind w:left="420"/>
      </w:pPr>
      <w:r>
        <w:t xml:space="preserve">● </w:t>
      </w:r>
      <w:r>
        <w:t>在线课程：黑马程序员</w:t>
      </w:r>
      <w:r>
        <w:t xml:space="preserve"> JavaWeb </w:t>
      </w:r>
      <w:r>
        <w:t>全套教程（</w:t>
      </w:r>
      <w:r>
        <w:t xml:space="preserve">IDEA </w:t>
      </w:r>
      <w:r>
        <w:t>版，</w:t>
      </w:r>
      <w:r>
        <w:t xml:space="preserve">B </w:t>
      </w:r>
      <w:r>
        <w:t>站：</w:t>
      </w:r>
      <w:r>
        <w:t>BV1Gk4y1m7rM</w:t>
      </w:r>
      <w:r>
        <w:t>）；</w:t>
      </w:r>
    </w:p>
    <w:p w:rsidR="004D078D" w:rsidRDefault="00200DF8">
      <w:pPr>
        <w:spacing w:after="40"/>
        <w:ind w:left="420"/>
      </w:pPr>
      <w:r>
        <w:t xml:space="preserve">● </w:t>
      </w:r>
      <w:r>
        <w:t>官方文档：</w:t>
      </w:r>
      <w:r>
        <w:t>Spring</w:t>
      </w:r>
      <w:r>
        <w:t>、</w:t>
      </w:r>
      <w:r>
        <w:t>MyBatis</w:t>
      </w:r>
      <w:r>
        <w:t>、</w:t>
      </w:r>
      <w:r>
        <w:t>MyBatis-Plus</w:t>
      </w:r>
      <w:r>
        <w:t>、</w:t>
      </w:r>
      <w:r>
        <w:t>Maven</w:t>
      </w:r>
      <w:r>
        <w:t>、</w:t>
      </w:r>
      <w:r>
        <w:t xml:space="preserve">MySQL </w:t>
      </w:r>
      <w:r>
        <w:t>官方文档；</w:t>
      </w:r>
    </w:p>
    <w:p w:rsidR="004D078D" w:rsidRDefault="00200DF8">
      <w:pPr>
        <w:spacing w:after="40"/>
        <w:ind w:left="420"/>
      </w:pPr>
      <w:r>
        <w:lastRenderedPageBreak/>
        <w:t xml:space="preserve">● AI </w:t>
      </w:r>
      <w:r>
        <w:t>工具教程：通义灵码、</w:t>
      </w:r>
      <w:r>
        <w:t>GitHub Copilot</w:t>
      </w:r>
      <w:r>
        <w:t>、</w:t>
      </w:r>
      <w:r>
        <w:t xml:space="preserve">CodeGeeX </w:t>
      </w:r>
      <w:r>
        <w:t>使用教程；</w:t>
      </w:r>
    </w:p>
    <w:p w:rsidR="004D078D" w:rsidRDefault="00200DF8">
      <w:pPr>
        <w:spacing w:after="40"/>
        <w:ind w:left="420"/>
      </w:pPr>
      <w:r>
        <w:t xml:space="preserve">● </w:t>
      </w:r>
      <w:r>
        <w:t>开源案例：</w:t>
      </w:r>
      <w:r>
        <w:t xml:space="preserve">GitHub </w:t>
      </w:r>
      <w:r>
        <w:t>优质</w:t>
      </w:r>
      <w:r>
        <w:t xml:space="preserve"> SSM </w:t>
      </w:r>
      <w:r>
        <w:t>框架项目案例。</w:t>
      </w:r>
    </w:p>
    <w:sectPr w:rsidR="004D078D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0DF8"/>
    <w:rsid w:val="0029639D"/>
    <w:rsid w:val="00326F90"/>
    <w:rsid w:val="00386882"/>
    <w:rsid w:val="004D078D"/>
    <w:rsid w:val="005F3E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E9CD77-EE55-451D-9D59-420710B2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8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8B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8B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8B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2BB54B-8FEB-4F3B-93BF-8F5D507F6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5663</Words>
  <Characters>32280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7</cp:revision>
  <dcterms:created xsi:type="dcterms:W3CDTF">2013-12-23T23:15:00Z</dcterms:created>
  <dcterms:modified xsi:type="dcterms:W3CDTF">2026-09-03T00:38:00Z</dcterms:modified>
  <cp:category/>
</cp:coreProperties>
</file>